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6"/>
        </w:rPr>
        <w:t>TÀI LIỆU ĐẶC TẢ HỆ THỐNG</w:t>
        <w:br/>
        <w:t>QUẢN LÝ CUNG ỨNG LAO ĐỘNG</w:t>
      </w:r>
    </w:p>
    <w:p>
      <w:pPr>
        <w:jc w:val="center"/>
      </w:pPr>
      <w:r>
        <w:rPr>
          <w:i/>
        </w:rPr>
        <w:t>Tài liệu yêu cầu gửi đội Dev / Backend / Frontend / DevOps</w:t>
      </w:r>
    </w:p>
    <w:p>
      <w:pPr>
        <w:jc w:val="center"/>
      </w:pPr>
      <w:r>
        <w:drawing>
          <wp:inline xmlns:a="http://schemas.openxmlformats.org/drawingml/2006/main" xmlns:pic="http://schemas.openxmlformats.org/drawingml/2006/picture">
            <wp:extent cx="6217920" cy="3367379"/>
            <wp:docPr id="1" name="Picture 1"/>
            <wp:cNvGraphicFramePr>
              <a:graphicFrameLocks noChangeAspect="1"/>
            </wp:cNvGraphicFramePr>
            <a:graphic>
              <a:graphicData uri="http://schemas.openxmlformats.org/drawingml/2006/picture">
                <pic:pic>
                  <pic:nvPicPr>
                    <pic:cNvPr id="0" name="01_architecture.png"/>
                    <pic:cNvPicPr/>
                  </pic:nvPicPr>
                  <pic:blipFill>
                    <a:blip r:embed="rId9"/>
                    <a:stretch>
                      <a:fillRect/>
                    </a:stretch>
                  </pic:blipFill>
                  <pic:spPr>
                    <a:xfrm>
                      <a:off x="0" y="0"/>
                      <a:ext cx="6217920" cy="3367379"/>
                    </a:xfrm>
                    <a:prstGeom prst="rect"/>
                  </pic:spPr>
                </pic:pic>
              </a:graphicData>
            </a:graphic>
          </wp:inline>
        </w:drawing>
      </w:r>
    </w:p>
    <w:p>
      <w:pPr>
        <w:jc w:val="center"/>
      </w:pPr>
      <w:r>
        <w:rPr>
          <w:b/>
        </w:rPr>
        <w:t>Phiên bản: 1.0 | Ngày: 05/10/2026</w:t>
      </w:r>
    </w:p>
    <w:p>
      <w:r>
        <w:br w:type="page"/>
      </w:r>
    </w:p>
    <w:p>
      <w:pPr>
        <w:pStyle w:val="Heading1"/>
      </w:pPr>
      <w:r>
        <w:t>1. Mục tiêu và phạm vi</w:t>
      </w:r>
    </w:p>
    <w:p>
      <w:r>
        <w:t>Hệ thống là website nội bộ phục vụ công ty cung ứng lao động phổ thông cho nhiều doanh nghiệp/khu công nghiệp. Hệ thống phải quản lý xuyên suốt từ nhu cầu tuyển dụng, nguồn/Vendor, hồ sơ NLĐ, phân công nơi làm việc, điểm danh, số công thực tế, lương/ứng lương, thu chi và hoa hồng dự kiến.</w:t>
      </w:r>
    </w:p>
    <w:p>
      <w:pPr>
        <w:pStyle w:val="ListBullet"/>
        <w:spacing w:after="40"/>
      </w:pPr>
      <w:r>
        <w:t>Quản lý nhân viên nội bộ: Giám đốc, Phó giám đốc, Lead/Kinh doanh, Tuyển dụng, Kế toán.</w:t>
      </w:r>
    </w:p>
    <w:p>
      <w:pPr>
        <w:pStyle w:val="ListBullet"/>
        <w:spacing w:after="40"/>
      </w:pPr>
      <w:r>
        <w:t>Quản lý NLĐ: hồ sơ, CCCD, liên hệ, quê quán, người tuyển, nguồn tuyển, trạng thái.</w:t>
      </w:r>
    </w:p>
    <w:p>
      <w:pPr>
        <w:pStyle w:val="ListBullet"/>
        <w:spacing w:after="40"/>
      </w:pPr>
      <w:r>
        <w:t>Quản lý khách hàng/doanh nghiệp tiếp nhận NLĐ và các địa điểm làm việc.</w:t>
      </w:r>
    </w:p>
    <w:p>
      <w:pPr>
        <w:pStyle w:val="ListBullet"/>
        <w:spacing w:after="40"/>
      </w:pPr>
      <w:r>
        <w:t>Quản lý Vendor và hạn mức/số lượng NLĐ Vendor được cấp.</w:t>
      </w:r>
    </w:p>
    <w:p>
      <w:pPr>
        <w:pStyle w:val="ListBullet"/>
        <w:spacing w:after="40"/>
      </w:pPr>
      <w:r>
        <w:t>Theo dõi điểm danh theo ngày, giờ và vị trí GPS.</w:t>
      </w:r>
    </w:p>
    <w:p>
      <w:pPr>
        <w:pStyle w:val="ListBullet"/>
        <w:spacing w:after="40"/>
      </w:pPr>
      <w:r>
        <w:t>Thống kê tuyển dụng theo ngày/tháng/năm và theo nhân viên, nguồn, Vendor, công ty, loại hình chính thức/thời vụ.</w:t>
      </w:r>
    </w:p>
    <w:p>
      <w:pPr>
        <w:pStyle w:val="ListBullet"/>
        <w:spacing w:after="40"/>
      </w:pPr>
      <w:r>
        <w:t>Quản lý lương ngày, lương tuần, ứng lương cho lao động thời vụ.</w:t>
      </w:r>
    </w:p>
    <w:p>
      <w:pPr>
        <w:pStyle w:val="ListBullet"/>
        <w:spacing w:after="40"/>
      </w:pPr>
      <w:r>
        <w:t>Quản lý thu/chi và hoa hồng dự kiến với phân quyền chặt chẽ.</w:t>
      </w:r>
    </w:p>
    <w:p>
      <w:pPr>
        <w:pStyle w:val="ListBullet"/>
        <w:spacing w:after="40"/>
      </w:pPr>
      <w:r>
        <w:t>Lưu audit log đối với các thao tác nhạy cảm.</w:t>
      </w:r>
    </w:p>
    <w:p>
      <w:pPr>
        <w:pStyle w:val="ListBullet"/>
        <w:spacing w:after="40"/>
      </w:pPr>
      <w:r>
        <w:t>Đóng gói và triển khai bằng Docker/CI/CD; có backup và giám sát.</w:t>
      </w:r>
    </w:p>
    <w:p>
      <w:pPr>
        <w:pStyle w:val="Heading1"/>
      </w:pPr>
      <w:r>
        <w:t>2. Kiến trúc tổng thể</w:t>
      </w:r>
    </w:p>
    <w:p>
      <w:pPr>
        <w:jc w:val="center"/>
      </w:pPr>
      <w:r>
        <w:drawing>
          <wp:inline xmlns:a="http://schemas.openxmlformats.org/drawingml/2006/main" xmlns:pic="http://schemas.openxmlformats.org/drawingml/2006/picture">
            <wp:extent cx="6217920" cy="3367379"/>
            <wp:docPr id="2" name="Picture 2"/>
            <wp:cNvGraphicFramePr>
              <a:graphicFrameLocks noChangeAspect="1"/>
            </wp:cNvGraphicFramePr>
            <a:graphic>
              <a:graphicData uri="http://schemas.openxmlformats.org/drawingml/2006/picture">
                <pic:pic>
                  <pic:nvPicPr>
                    <pic:cNvPr id="0" name="01_architecture.png"/>
                    <pic:cNvPicPr/>
                  </pic:nvPicPr>
                  <pic:blipFill>
                    <a:blip r:embed="rId9"/>
                    <a:stretch>
                      <a:fillRect/>
                    </a:stretch>
                  </pic:blipFill>
                  <pic:spPr>
                    <a:xfrm>
                      <a:off x="0" y="0"/>
                      <a:ext cx="6217920" cy="3367379"/>
                    </a:xfrm>
                    <a:prstGeom prst="rect"/>
                  </pic:spPr>
                </pic:pic>
              </a:graphicData>
            </a:graphic>
          </wp:inline>
        </w:drawing>
      </w:r>
    </w:p>
    <w:p>
      <w:pPr>
        <w:pStyle w:val="ListBullet"/>
        <w:spacing w:after="40"/>
      </w:pPr>
      <w:r>
        <w:t>Frontend: Next.js hoặc framework tương đương; ưu tiên TypeScript.</w:t>
      </w:r>
    </w:p>
    <w:p>
      <w:pPr>
        <w:pStyle w:val="ListBullet"/>
        <w:spacing w:after="40"/>
      </w:pPr>
      <w:r>
        <w:t>Backend: Node.js + Express/NestJS; RESTful API.</w:t>
      </w:r>
    </w:p>
    <w:p>
      <w:pPr>
        <w:pStyle w:val="ListBullet"/>
        <w:spacing w:after="40"/>
      </w:pPr>
      <w:r>
        <w:t>Database: PostgreSQL (khuyến nghị) hoặc MySQL nếu team đã chuẩn hóa.</w:t>
      </w:r>
    </w:p>
    <w:p>
      <w:pPr>
        <w:pStyle w:val="ListBullet"/>
        <w:spacing w:after="40"/>
      </w:pPr>
      <w:r>
        <w:t>Reverse proxy: Nginx; HTTPS bắt buộc.</w:t>
      </w:r>
    </w:p>
    <w:p>
      <w:pPr>
        <w:pStyle w:val="ListBullet"/>
        <w:spacing w:after="40"/>
      </w:pPr>
      <w:r>
        <w:t>Container: Docker; Docker Compose cho môi trường đơn server.</w:t>
      </w:r>
    </w:p>
    <w:p>
      <w:pPr>
        <w:pStyle w:val="ListBullet"/>
        <w:spacing w:after="40"/>
      </w:pPr>
      <w:r>
        <w:t>CI/CD: GitHub Actions; build/test/image push/deploy.</w:t>
      </w:r>
    </w:p>
    <w:p>
      <w:pPr>
        <w:pStyle w:val="ListBullet"/>
        <w:spacing w:after="40"/>
      </w:pPr>
      <w:r>
        <w:t>Container registry: GHCR hoặc registry doanh nghiệp.</w:t>
      </w:r>
    </w:p>
    <w:p>
      <w:pPr>
        <w:pStyle w:val="ListBullet"/>
        <w:spacing w:after="40"/>
      </w:pPr>
      <w:r>
        <w:t>Private Object Storage: S3-compatible/MinIO/R2/AWS S3 tùy quyết định pháp lý và hạ tầng.</w:t>
      </w:r>
    </w:p>
    <w:p>
      <w:pPr>
        <w:pStyle w:val="ListBullet"/>
        <w:spacing w:after="40"/>
      </w:pPr>
      <w:r>
        <w:t>Redis: tùy chọn ở MVP; có thể dùng cho cache/rate limit/queue.</w:t>
      </w:r>
    </w:p>
    <w:p>
      <w:pPr>
        <w:pStyle w:val="ListBullet"/>
        <w:spacing w:after="40"/>
      </w:pPr>
      <w:r>
        <w:t>Server: Ubuntu LTS; không public DB/Redis.</w:t>
      </w:r>
    </w:p>
    <w:p>
      <w:pPr>
        <w:pStyle w:val="Heading1"/>
      </w:pPr>
      <w:r>
        <w:t>3. Luồng nghiệp vụ tổng quát</w:t>
      </w:r>
    </w:p>
    <w:p>
      <w:pPr>
        <w:jc w:val="center"/>
      </w:pPr>
      <w:r>
        <w:drawing>
          <wp:inline xmlns:a="http://schemas.openxmlformats.org/drawingml/2006/main" xmlns:pic="http://schemas.openxmlformats.org/drawingml/2006/picture">
            <wp:extent cx="6217920" cy="3364209"/>
            <wp:docPr id="3" name="Picture 3"/>
            <wp:cNvGraphicFramePr>
              <a:graphicFrameLocks noChangeAspect="1"/>
            </wp:cNvGraphicFramePr>
            <a:graphic>
              <a:graphicData uri="http://schemas.openxmlformats.org/drawingml/2006/picture">
                <pic:pic>
                  <pic:nvPicPr>
                    <pic:cNvPr id="0" name="02_business_flow.png"/>
                    <pic:cNvPicPr/>
                  </pic:nvPicPr>
                  <pic:blipFill>
                    <a:blip r:embed="rId10"/>
                    <a:stretch>
                      <a:fillRect/>
                    </a:stretch>
                  </pic:blipFill>
                  <pic:spPr>
                    <a:xfrm>
                      <a:off x="0" y="0"/>
                      <a:ext cx="6217920" cy="3364209"/>
                    </a:xfrm>
                    <a:prstGeom prst="rect"/>
                  </pic:spPr>
                </pic:pic>
              </a:graphicData>
            </a:graphic>
          </wp:inline>
        </w:drawing>
      </w:r>
    </w:p>
    <w:p>
      <w:pPr>
        <w:pStyle w:val="Heading1"/>
      </w:pPr>
      <w:r>
        <w:t>4. Phân quyền hệ thống</w:t>
      </w:r>
    </w:p>
    <w:p>
      <w:r>
        <w:t>Khuyến nghị RBAC + Permission. Không kiểm soát quyền chỉ ở frontend; backend phải kiểm tra quyền cho mọi API.</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8"/>
          </w:tcPr>
          <w:p>
            <w:r>
              <w:rPr>
                <w:color w:val="FFFFFF"/>
              </w:rPr>
            </w:r>
            <w:r>
              <w:rPr>
                <w:b/>
                <w:color w:val="FFFFFF"/>
                <w:sz w:val="18"/>
              </w:rPr>
              <w:t>Role</w:t>
            </w:r>
          </w:p>
        </w:tc>
        <w:tc>
          <w:tcPr>
            <w:tcW w:type="dxa" w:w="3360"/>
            <w:vAlign w:val="center"/>
            <w:shd w:fill="1F4E78"/>
          </w:tcPr>
          <w:p>
            <w:r>
              <w:rPr>
                <w:color w:val="FFFFFF"/>
              </w:rPr>
            </w:r>
            <w:r>
              <w:rPr>
                <w:b/>
                <w:color w:val="FFFFFF"/>
                <w:sz w:val="18"/>
              </w:rPr>
              <w:t>Phạm vi</w:t>
            </w:r>
          </w:p>
        </w:tc>
        <w:tc>
          <w:tcPr>
            <w:tcW w:type="dxa" w:w="3360"/>
            <w:vAlign w:val="center"/>
            <w:shd w:fill="1F4E78"/>
          </w:tcPr>
          <w:p>
            <w:r>
              <w:rPr>
                <w:color w:val="FFFFFF"/>
              </w:rPr>
            </w:r>
            <w:r>
              <w:rPr>
                <w:b/>
                <w:color w:val="FFFFFF"/>
                <w:sz w:val="18"/>
              </w:rPr>
              <w:t>Quyền chính</w:t>
            </w:r>
          </w:p>
        </w:tc>
      </w:tr>
      <w:tr>
        <w:tc>
          <w:tcPr>
            <w:tcW w:type="dxa" w:w="3360"/>
            <w:vAlign w:val="center"/>
          </w:tcPr>
          <w:p>
            <w:r/>
            <w:r>
              <w:rPr>
                <w:b w:val="0"/>
                <w:sz w:val="18"/>
              </w:rPr>
              <w:t>DIRECTOR</w:t>
            </w:r>
          </w:p>
        </w:tc>
        <w:tc>
          <w:tcPr>
            <w:tcW w:type="dxa" w:w="3360"/>
            <w:vAlign w:val="center"/>
          </w:tcPr>
          <w:p>
            <w:r/>
            <w:r>
              <w:rPr>
                <w:b w:val="0"/>
                <w:sz w:val="18"/>
              </w:rPr>
              <w:t>Toàn hệ thống</w:t>
            </w:r>
          </w:p>
        </w:tc>
        <w:tc>
          <w:tcPr>
            <w:tcW w:type="dxa" w:w="3360"/>
            <w:vAlign w:val="center"/>
          </w:tcPr>
          <w:p>
            <w:r/>
            <w:r>
              <w:rPr>
                <w:b w:val="0"/>
                <w:sz w:val="18"/>
              </w:rPr>
              <w:t>Được xem/quản lý toàn bộ, gồm tài chính và hoa hồng</w:t>
            </w:r>
          </w:p>
        </w:tc>
      </w:tr>
      <w:tr>
        <w:tc>
          <w:tcPr>
            <w:tcW w:type="dxa" w:w="3360"/>
            <w:vAlign w:val="center"/>
          </w:tcPr>
          <w:p>
            <w:r/>
            <w:r>
              <w:rPr>
                <w:b w:val="0"/>
                <w:sz w:val="18"/>
              </w:rPr>
              <w:t>VICE_DIRECTOR</w:t>
            </w:r>
          </w:p>
        </w:tc>
        <w:tc>
          <w:tcPr>
            <w:tcW w:type="dxa" w:w="3360"/>
            <w:vAlign w:val="center"/>
          </w:tcPr>
          <w:p>
            <w:r/>
            <w:r>
              <w:rPr>
                <w:b w:val="0"/>
                <w:sz w:val="18"/>
              </w:rPr>
              <w:t>Toàn hệ thống</w:t>
            </w:r>
          </w:p>
        </w:tc>
        <w:tc>
          <w:tcPr>
            <w:tcW w:type="dxa" w:w="3360"/>
            <w:vAlign w:val="center"/>
          </w:tcPr>
          <w:p>
            <w:r/>
            <w:r>
              <w:rPr>
                <w:b w:val="0"/>
                <w:sz w:val="18"/>
              </w:rPr>
              <w:t>Tương tự BGĐ theo chính sách công ty; được xem tài chính/hoa hồng</w:t>
            </w:r>
          </w:p>
        </w:tc>
      </w:tr>
      <w:tr>
        <w:tc>
          <w:tcPr>
            <w:tcW w:type="dxa" w:w="3360"/>
            <w:vAlign w:val="center"/>
          </w:tcPr>
          <w:p>
            <w:r/>
            <w:r>
              <w:rPr>
                <w:b w:val="0"/>
                <w:sz w:val="18"/>
              </w:rPr>
              <w:t>LEAD</w:t>
            </w:r>
          </w:p>
        </w:tc>
        <w:tc>
          <w:tcPr>
            <w:tcW w:type="dxa" w:w="3360"/>
            <w:vAlign w:val="center"/>
          </w:tcPr>
          <w:p>
            <w:r/>
            <w:r>
              <w:rPr>
                <w:b w:val="0"/>
                <w:sz w:val="18"/>
              </w:rPr>
              <w:t>Quản lý vận hành</w:t>
            </w:r>
          </w:p>
        </w:tc>
        <w:tc>
          <w:tcPr>
            <w:tcW w:type="dxa" w:w="3360"/>
            <w:vAlign w:val="center"/>
          </w:tcPr>
          <w:p>
            <w:r/>
            <w:r>
              <w:rPr>
                <w:b w:val="0"/>
                <w:sz w:val="18"/>
              </w:rPr>
              <w:t>Tuyển dụng, NLĐ, điểm danh, thống kê; không xem tài chính/hoa hồng</w:t>
            </w:r>
          </w:p>
        </w:tc>
      </w:tr>
      <w:tr>
        <w:tc>
          <w:tcPr>
            <w:tcW w:type="dxa" w:w="3360"/>
            <w:vAlign w:val="center"/>
          </w:tcPr>
          <w:p>
            <w:r/>
            <w:r>
              <w:rPr>
                <w:b w:val="0"/>
                <w:sz w:val="18"/>
              </w:rPr>
              <w:t>SALES</w:t>
            </w:r>
          </w:p>
        </w:tc>
        <w:tc>
          <w:tcPr>
            <w:tcW w:type="dxa" w:w="3360"/>
            <w:vAlign w:val="center"/>
          </w:tcPr>
          <w:p>
            <w:r/>
            <w:r>
              <w:rPr>
                <w:b w:val="0"/>
                <w:sz w:val="18"/>
              </w:rPr>
              <w:t>Kinh doanh</w:t>
            </w:r>
          </w:p>
        </w:tc>
        <w:tc>
          <w:tcPr>
            <w:tcW w:type="dxa" w:w="3360"/>
            <w:vAlign w:val="center"/>
          </w:tcPr>
          <w:p>
            <w:r/>
            <w:r>
              <w:rPr>
                <w:b w:val="0"/>
                <w:sz w:val="18"/>
              </w:rPr>
              <w:t>Khách hàng, nhu cầu tuyển, tiến độ; không xem CCCD nếu không cần</w:t>
            </w:r>
          </w:p>
        </w:tc>
      </w:tr>
      <w:tr>
        <w:tc>
          <w:tcPr>
            <w:tcW w:type="dxa" w:w="3360"/>
            <w:vAlign w:val="center"/>
          </w:tcPr>
          <w:p>
            <w:r/>
            <w:r>
              <w:rPr>
                <w:b w:val="0"/>
                <w:sz w:val="18"/>
              </w:rPr>
              <w:t>RECRUITER</w:t>
            </w:r>
          </w:p>
        </w:tc>
        <w:tc>
          <w:tcPr>
            <w:tcW w:type="dxa" w:w="3360"/>
            <w:vAlign w:val="center"/>
          </w:tcPr>
          <w:p>
            <w:r/>
            <w:r>
              <w:rPr>
                <w:b w:val="0"/>
                <w:sz w:val="18"/>
              </w:rPr>
              <w:t>Tuyển dụng</w:t>
            </w:r>
          </w:p>
        </w:tc>
        <w:tc>
          <w:tcPr>
            <w:tcW w:type="dxa" w:w="3360"/>
            <w:vAlign w:val="center"/>
          </w:tcPr>
          <w:p>
            <w:r/>
            <w:r>
              <w:rPr>
                <w:b w:val="0"/>
                <w:sz w:val="18"/>
              </w:rPr>
              <w:t>Tạo/cập nhật hồ sơ NLĐ, tuyển dụng, theo dõi trạng thái; CCCD theo permission</w:t>
            </w:r>
          </w:p>
        </w:tc>
      </w:tr>
      <w:tr>
        <w:tc>
          <w:tcPr>
            <w:tcW w:type="dxa" w:w="3360"/>
            <w:vAlign w:val="center"/>
          </w:tcPr>
          <w:p>
            <w:r/>
            <w:r>
              <w:rPr>
                <w:b w:val="0"/>
                <w:sz w:val="18"/>
              </w:rPr>
              <w:t>ACCOUNTANT</w:t>
            </w:r>
          </w:p>
        </w:tc>
        <w:tc>
          <w:tcPr>
            <w:tcW w:type="dxa" w:w="3360"/>
            <w:vAlign w:val="center"/>
          </w:tcPr>
          <w:p>
            <w:r/>
            <w:r>
              <w:rPr>
                <w:b w:val="0"/>
                <w:sz w:val="18"/>
              </w:rPr>
              <w:t>Kế toán</w:t>
            </w:r>
          </w:p>
        </w:tc>
        <w:tc>
          <w:tcPr>
            <w:tcW w:type="dxa" w:w="3360"/>
            <w:vAlign w:val="center"/>
          </w:tcPr>
          <w:p>
            <w:r/>
            <w:r>
              <w:rPr>
                <w:b w:val="0"/>
                <w:sz w:val="18"/>
              </w:rPr>
              <w:t>Lương, ứng lương, thu/chi; không mặc định được xem hoa hồng</w:t>
            </w:r>
          </w:p>
        </w:tc>
      </w:tr>
    </w:tbl>
    <w:p/>
    <w:p>
      <w:pPr>
        <w:pStyle w:val="Heading2"/>
      </w:pPr>
      <w:r>
        <w:t>4.1. Permission đề xuất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8"/>
          </w:tcPr>
          <w:p>
            <w:r>
              <w:rPr>
                <w:color w:val="FFFFFF"/>
              </w:rPr>
            </w:r>
            <w:r>
              <w:rPr>
                <w:b/>
                <w:color w:val="FFFFFF"/>
                <w:sz w:val="18"/>
              </w:rPr>
              <w:t>Permission</w:t>
            </w:r>
          </w:p>
        </w:tc>
        <w:tc>
          <w:tcPr>
            <w:tcW w:type="dxa" w:w="5040"/>
            <w:vAlign w:val="center"/>
            <w:shd w:fill="1F4E78"/>
          </w:tcPr>
          <w:p>
            <w:r>
              <w:rPr>
                <w:color w:val="FFFFFF"/>
              </w:rPr>
            </w:r>
            <w:r>
              <w:rPr>
                <w:b/>
                <w:color w:val="FFFFFF"/>
                <w:sz w:val="18"/>
              </w:rPr>
              <w:t>Mô tả</w:t>
            </w:r>
          </w:p>
        </w:tc>
      </w:tr>
      <w:tr>
        <w:tc>
          <w:tcPr>
            <w:tcW w:type="dxa" w:w="5040"/>
            <w:vAlign w:val="center"/>
          </w:tcPr>
          <w:p>
            <w:r/>
            <w:r>
              <w:rPr>
                <w:b w:val="0"/>
                <w:sz w:val="18"/>
              </w:rPr>
              <w:t>WORKER_VIEW</w:t>
            </w:r>
          </w:p>
        </w:tc>
        <w:tc>
          <w:tcPr>
            <w:tcW w:type="dxa" w:w="5040"/>
            <w:vAlign w:val="center"/>
          </w:tcPr>
          <w:p>
            <w:r/>
            <w:r>
              <w:rPr>
                <w:b w:val="0"/>
                <w:sz w:val="18"/>
              </w:rPr>
              <w:t>Xem hồ sơ NLĐ</w:t>
            </w:r>
          </w:p>
        </w:tc>
      </w:tr>
      <w:tr>
        <w:tc>
          <w:tcPr>
            <w:tcW w:type="dxa" w:w="5040"/>
            <w:vAlign w:val="center"/>
          </w:tcPr>
          <w:p>
            <w:r/>
            <w:r>
              <w:rPr>
                <w:b w:val="0"/>
                <w:sz w:val="18"/>
              </w:rPr>
              <w:t>WORKER_CREATE</w:t>
            </w:r>
          </w:p>
        </w:tc>
        <w:tc>
          <w:tcPr>
            <w:tcW w:type="dxa" w:w="5040"/>
            <w:vAlign w:val="center"/>
          </w:tcPr>
          <w:p>
            <w:r/>
            <w:r>
              <w:rPr>
                <w:b w:val="0"/>
                <w:sz w:val="18"/>
              </w:rPr>
              <w:t>Tạo NLĐ</w:t>
            </w:r>
          </w:p>
        </w:tc>
      </w:tr>
      <w:tr>
        <w:tc>
          <w:tcPr>
            <w:tcW w:type="dxa" w:w="5040"/>
            <w:vAlign w:val="center"/>
          </w:tcPr>
          <w:p>
            <w:r/>
            <w:r>
              <w:rPr>
                <w:b w:val="0"/>
                <w:sz w:val="18"/>
              </w:rPr>
              <w:t>WORKER_UPDATE</w:t>
            </w:r>
          </w:p>
        </w:tc>
        <w:tc>
          <w:tcPr>
            <w:tcW w:type="dxa" w:w="5040"/>
            <w:vAlign w:val="center"/>
          </w:tcPr>
          <w:p>
            <w:r/>
            <w:r>
              <w:rPr>
                <w:b w:val="0"/>
                <w:sz w:val="18"/>
              </w:rPr>
              <w:t>Sửa NLĐ</w:t>
            </w:r>
          </w:p>
        </w:tc>
      </w:tr>
      <w:tr>
        <w:tc>
          <w:tcPr>
            <w:tcW w:type="dxa" w:w="5040"/>
            <w:vAlign w:val="center"/>
          </w:tcPr>
          <w:p>
            <w:r/>
            <w:r>
              <w:rPr>
                <w:b w:val="0"/>
                <w:sz w:val="18"/>
              </w:rPr>
              <w:t>WORKER_DELETE</w:t>
            </w:r>
          </w:p>
        </w:tc>
        <w:tc>
          <w:tcPr>
            <w:tcW w:type="dxa" w:w="5040"/>
            <w:vAlign w:val="center"/>
          </w:tcPr>
          <w:p>
            <w:r/>
            <w:r>
              <w:rPr>
                <w:b w:val="0"/>
                <w:sz w:val="18"/>
              </w:rPr>
              <w:t>Xóa/khóa hồ sơ theo policy</w:t>
            </w:r>
          </w:p>
        </w:tc>
      </w:tr>
      <w:tr>
        <w:tc>
          <w:tcPr>
            <w:tcW w:type="dxa" w:w="5040"/>
            <w:vAlign w:val="center"/>
          </w:tcPr>
          <w:p>
            <w:r/>
            <w:r>
              <w:rPr>
                <w:b w:val="0"/>
                <w:sz w:val="18"/>
              </w:rPr>
              <w:t>CCCD_VIEW</w:t>
            </w:r>
          </w:p>
        </w:tc>
        <w:tc>
          <w:tcPr>
            <w:tcW w:type="dxa" w:w="5040"/>
            <w:vAlign w:val="center"/>
          </w:tcPr>
          <w:p>
            <w:r/>
            <w:r>
              <w:rPr>
                <w:b w:val="0"/>
                <w:sz w:val="18"/>
              </w:rPr>
              <w:t>Xem ảnh CCCD</w:t>
            </w:r>
          </w:p>
        </w:tc>
      </w:tr>
      <w:tr>
        <w:tc>
          <w:tcPr>
            <w:tcW w:type="dxa" w:w="5040"/>
            <w:vAlign w:val="center"/>
          </w:tcPr>
          <w:p>
            <w:r/>
            <w:r>
              <w:rPr>
                <w:b w:val="0"/>
                <w:sz w:val="18"/>
              </w:rPr>
              <w:t>CCCD_DOWNLOAD</w:t>
            </w:r>
          </w:p>
        </w:tc>
        <w:tc>
          <w:tcPr>
            <w:tcW w:type="dxa" w:w="5040"/>
            <w:vAlign w:val="center"/>
          </w:tcPr>
          <w:p>
            <w:r/>
            <w:r>
              <w:rPr>
                <w:b w:val="0"/>
                <w:sz w:val="18"/>
              </w:rPr>
              <w:t>Tải ảnh CCCD</w:t>
            </w:r>
          </w:p>
        </w:tc>
      </w:tr>
      <w:tr>
        <w:tc>
          <w:tcPr>
            <w:tcW w:type="dxa" w:w="5040"/>
            <w:vAlign w:val="center"/>
          </w:tcPr>
          <w:p>
            <w:r/>
            <w:r>
              <w:rPr>
                <w:b w:val="0"/>
                <w:sz w:val="18"/>
              </w:rPr>
              <w:t>RECRUITMENT_VIEW</w:t>
            </w:r>
          </w:p>
        </w:tc>
        <w:tc>
          <w:tcPr>
            <w:tcW w:type="dxa" w:w="5040"/>
            <w:vAlign w:val="center"/>
          </w:tcPr>
          <w:p>
            <w:r/>
            <w:r>
              <w:rPr>
                <w:b w:val="0"/>
                <w:sz w:val="18"/>
              </w:rPr>
              <w:t>Xem tuyển dụng</w:t>
            </w:r>
          </w:p>
        </w:tc>
      </w:tr>
      <w:tr>
        <w:tc>
          <w:tcPr>
            <w:tcW w:type="dxa" w:w="5040"/>
            <w:vAlign w:val="center"/>
          </w:tcPr>
          <w:p>
            <w:r/>
            <w:r>
              <w:rPr>
                <w:b w:val="0"/>
                <w:sz w:val="18"/>
              </w:rPr>
              <w:t>RECRUITMENT_CREATE</w:t>
            </w:r>
          </w:p>
        </w:tc>
        <w:tc>
          <w:tcPr>
            <w:tcW w:type="dxa" w:w="5040"/>
            <w:vAlign w:val="center"/>
          </w:tcPr>
          <w:p>
            <w:r/>
            <w:r>
              <w:rPr>
                <w:b w:val="0"/>
                <w:sz w:val="18"/>
              </w:rPr>
              <w:t>Tạo bản ghi tuyển dụng</w:t>
            </w:r>
          </w:p>
        </w:tc>
      </w:tr>
      <w:tr>
        <w:tc>
          <w:tcPr>
            <w:tcW w:type="dxa" w:w="5040"/>
            <w:vAlign w:val="center"/>
          </w:tcPr>
          <w:p>
            <w:r/>
            <w:r>
              <w:rPr>
                <w:b w:val="0"/>
                <w:sz w:val="18"/>
              </w:rPr>
              <w:t>ATTENDANCE_VIEW</w:t>
            </w:r>
          </w:p>
        </w:tc>
        <w:tc>
          <w:tcPr>
            <w:tcW w:type="dxa" w:w="5040"/>
            <w:vAlign w:val="center"/>
          </w:tcPr>
          <w:p>
            <w:r/>
            <w:r>
              <w:rPr>
                <w:b w:val="0"/>
                <w:sz w:val="18"/>
              </w:rPr>
              <w:t>Xem điểm danh</w:t>
            </w:r>
          </w:p>
        </w:tc>
      </w:tr>
      <w:tr>
        <w:tc>
          <w:tcPr>
            <w:tcW w:type="dxa" w:w="5040"/>
            <w:vAlign w:val="center"/>
          </w:tcPr>
          <w:p>
            <w:r/>
            <w:r>
              <w:rPr>
                <w:b w:val="0"/>
                <w:sz w:val="18"/>
              </w:rPr>
              <w:t>ATTENDANCE_CREATE</w:t>
            </w:r>
          </w:p>
        </w:tc>
        <w:tc>
          <w:tcPr>
            <w:tcW w:type="dxa" w:w="5040"/>
            <w:vAlign w:val="center"/>
          </w:tcPr>
          <w:p>
            <w:r/>
            <w:r>
              <w:rPr>
                <w:b w:val="0"/>
                <w:sz w:val="18"/>
              </w:rPr>
              <w:t>Ghi/chấm công</w:t>
            </w:r>
          </w:p>
        </w:tc>
      </w:tr>
      <w:tr>
        <w:tc>
          <w:tcPr>
            <w:tcW w:type="dxa" w:w="5040"/>
            <w:vAlign w:val="center"/>
          </w:tcPr>
          <w:p>
            <w:r/>
            <w:r>
              <w:rPr>
                <w:b w:val="0"/>
                <w:sz w:val="18"/>
              </w:rPr>
              <w:t>PAYROLL_VIEW</w:t>
            </w:r>
          </w:p>
        </w:tc>
        <w:tc>
          <w:tcPr>
            <w:tcW w:type="dxa" w:w="5040"/>
            <w:vAlign w:val="center"/>
          </w:tcPr>
          <w:p>
            <w:r/>
            <w:r>
              <w:rPr>
                <w:b w:val="0"/>
                <w:sz w:val="18"/>
              </w:rPr>
              <w:t>Xem lương</w:t>
            </w:r>
          </w:p>
        </w:tc>
      </w:tr>
      <w:tr>
        <w:tc>
          <w:tcPr>
            <w:tcW w:type="dxa" w:w="5040"/>
            <w:vAlign w:val="center"/>
          </w:tcPr>
          <w:p>
            <w:r/>
            <w:r>
              <w:rPr>
                <w:b w:val="0"/>
                <w:sz w:val="18"/>
              </w:rPr>
              <w:t>PAYROLL_CREATE</w:t>
            </w:r>
          </w:p>
        </w:tc>
        <w:tc>
          <w:tcPr>
            <w:tcW w:type="dxa" w:w="5040"/>
            <w:vAlign w:val="center"/>
          </w:tcPr>
          <w:p>
            <w:r/>
            <w:r>
              <w:rPr>
                <w:b w:val="0"/>
                <w:sz w:val="18"/>
              </w:rPr>
              <w:t>Tạo bảng/phiếu thanh toán</w:t>
            </w:r>
          </w:p>
        </w:tc>
      </w:tr>
      <w:tr>
        <w:tc>
          <w:tcPr>
            <w:tcW w:type="dxa" w:w="5040"/>
            <w:vAlign w:val="center"/>
          </w:tcPr>
          <w:p>
            <w:r/>
            <w:r>
              <w:rPr>
                <w:b w:val="0"/>
                <w:sz w:val="18"/>
              </w:rPr>
              <w:t>ADVANCE_CREATE</w:t>
            </w:r>
          </w:p>
        </w:tc>
        <w:tc>
          <w:tcPr>
            <w:tcW w:type="dxa" w:w="5040"/>
            <w:vAlign w:val="center"/>
          </w:tcPr>
          <w:p>
            <w:r/>
            <w:r>
              <w:rPr>
                <w:b w:val="0"/>
                <w:sz w:val="18"/>
              </w:rPr>
              <w:t>Tạo ứng lương</w:t>
            </w:r>
          </w:p>
        </w:tc>
      </w:tr>
      <w:tr>
        <w:tc>
          <w:tcPr>
            <w:tcW w:type="dxa" w:w="5040"/>
            <w:vAlign w:val="center"/>
          </w:tcPr>
          <w:p>
            <w:r/>
            <w:r>
              <w:rPr>
                <w:b w:val="0"/>
                <w:sz w:val="18"/>
              </w:rPr>
              <w:t>FINANCE_VIEW</w:t>
            </w:r>
          </w:p>
        </w:tc>
        <w:tc>
          <w:tcPr>
            <w:tcW w:type="dxa" w:w="5040"/>
            <w:vAlign w:val="center"/>
          </w:tcPr>
          <w:p>
            <w:r/>
            <w:r>
              <w:rPr>
                <w:b w:val="0"/>
                <w:sz w:val="18"/>
              </w:rPr>
              <w:t>Xem thu chi</w:t>
            </w:r>
          </w:p>
        </w:tc>
      </w:tr>
      <w:tr>
        <w:tc>
          <w:tcPr>
            <w:tcW w:type="dxa" w:w="5040"/>
            <w:vAlign w:val="center"/>
          </w:tcPr>
          <w:p>
            <w:r/>
            <w:r>
              <w:rPr>
                <w:b w:val="0"/>
                <w:sz w:val="18"/>
              </w:rPr>
              <w:t>FINANCE_CREATE</w:t>
            </w:r>
          </w:p>
        </w:tc>
        <w:tc>
          <w:tcPr>
            <w:tcW w:type="dxa" w:w="5040"/>
            <w:vAlign w:val="center"/>
          </w:tcPr>
          <w:p>
            <w:r/>
            <w:r>
              <w:rPr>
                <w:b w:val="0"/>
                <w:sz w:val="18"/>
              </w:rPr>
              <w:t>Tạo giao dịch thu chi</w:t>
            </w:r>
          </w:p>
        </w:tc>
      </w:tr>
      <w:tr>
        <w:tc>
          <w:tcPr>
            <w:tcW w:type="dxa" w:w="5040"/>
            <w:vAlign w:val="center"/>
          </w:tcPr>
          <w:p>
            <w:r/>
            <w:r>
              <w:rPr>
                <w:b w:val="0"/>
                <w:sz w:val="18"/>
              </w:rPr>
              <w:t>COMMISSION_VIEW</w:t>
            </w:r>
          </w:p>
        </w:tc>
        <w:tc>
          <w:tcPr>
            <w:tcW w:type="dxa" w:w="5040"/>
            <w:vAlign w:val="center"/>
          </w:tcPr>
          <w:p>
            <w:r/>
            <w:r>
              <w:rPr>
                <w:b w:val="0"/>
                <w:sz w:val="18"/>
              </w:rPr>
              <w:t>Xem hoa hồng dự kiến</w:t>
            </w:r>
          </w:p>
        </w:tc>
      </w:tr>
      <w:tr>
        <w:tc>
          <w:tcPr>
            <w:tcW w:type="dxa" w:w="5040"/>
            <w:vAlign w:val="center"/>
          </w:tcPr>
          <w:p>
            <w:r/>
            <w:r>
              <w:rPr>
                <w:b w:val="0"/>
                <w:sz w:val="18"/>
              </w:rPr>
              <w:t>AUDIT_VIEW</w:t>
            </w:r>
          </w:p>
        </w:tc>
        <w:tc>
          <w:tcPr>
            <w:tcW w:type="dxa" w:w="5040"/>
            <w:vAlign w:val="center"/>
          </w:tcPr>
          <w:p>
            <w:r/>
            <w:r>
              <w:rPr>
                <w:b w:val="0"/>
                <w:sz w:val="18"/>
              </w:rPr>
              <w:t>Xem audit log</w:t>
            </w:r>
          </w:p>
        </w:tc>
      </w:tr>
      <w:tr>
        <w:tc>
          <w:tcPr>
            <w:tcW w:type="dxa" w:w="5040"/>
            <w:vAlign w:val="center"/>
          </w:tcPr>
          <w:p>
            <w:r/>
            <w:r>
              <w:rPr>
                <w:b w:val="0"/>
                <w:sz w:val="18"/>
              </w:rPr>
              <w:t>USER_MANAGE</w:t>
            </w:r>
          </w:p>
        </w:tc>
        <w:tc>
          <w:tcPr>
            <w:tcW w:type="dxa" w:w="5040"/>
            <w:vAlign w:val="center"/>
          </w:tcPr>
          <w:p>
            <w:r/>
            <w:r>
              <w:rPr>
                <w:b w:val="0"/>
                <w:sz w:val="18"/>
              </w:rPr>
              <w:t>Quản lý tài khoản/quyền</w:t>
            </w:r>
          </w:p>
        </w:tc>
      </w:tr>
    </w:tbl>
    <w:p/>
    <w:p>
      <w:pPr>
        <w:pStyle w:val="Heading2"/>
      </w:pPr>
      <w:r>
        <w:t>4.2. Ma trận quyền mặc định</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vAlign w:val="center"/>
            <w:shd w:fill="1F4E78"/>
          </w:tcPr>
          <w:p>
            <w:r>
              <w:rPr>
                <w:color w:val="FFFFFF"/>
              </w:rPr>
            </w:r>
            <w:r>
              <w:rPr>
                <w:b/>
                <w:color w:val="FFFFFF"/>
                <w:sz w:val="18"/>
              </w:rPr>
              <w:t>Module</w:t>
            </w:r>
          </w:p>
        </w:tc>
        <w:tc>
          <w:tcPr>
            <w:tcW w:type="dxa" w:w="1440"/>
            <w:vAlign w:val="center"/>
            <w:shd w:fill="1F4E78"/>
          </w:tcPr>
          <w:p>
            <w:r>
              <w:rPr>
                <w:color w:val="FFFFFF"/>
              </w:rPr>
            </w:r>
            <w:r>
              <w:rPr>
                <w:b/>
                <w:color w:val="FFFFFF"/>
                <w:sz w:val="18"/>
              </w:rPr>
              <w:t>DIRECTOR</w:t>
            </w:r>
          </w:p>
        </w:tc>
        <w:tc>
          <w:tcPr>
            <w:tcW w:type="dxa" w:w="1440"/>
            <w:vAlign w:val="center"/>
            <w:shd w:fill="1F4E78"/>
          </w:tcPr>
          <w:p>
            <w:r>
              <w:rPr>
                <w:color w:val="FFFFFF"/>
              </w:rPr>
            </w:r>
            <w:r>
              <w:rPr>
                <w:b/>
                <w:color w:val="FFFFFF"/>
                <w:sz w:val="18"/>
              </w:rPr>
              <w:t>VICE_DIRECTOR</w:t>
            </w:r>
          </w:p>
        </w:tc>
        <w:tc>
          <w:tcPr>
            <w:tcW w:type="dxa" w:w="1440"/>
            <w:vAlign w:val="center"/>
            <w:shd w:fill="1F4E78"/>
          </w:tcPr>
          <w:p>
            <w:r>
              <w:rPr>
                <w:color w:val="FFFFFF"/>
              </w:rPr>
            </w:r>
            <w:r>
              <w:rPr>
                <w:b/>
                <w:color w:val="FFFFFF"/>
                <w:sz w:val="18"/>
              </w:rPr>
              <w:t>LEAD</w:t>
            </w:r>
          </w:p>
        </w:tc>
        <w:tc>
          <w:tcPr>
            <w:tcW w:type="dxa" w:w="1440"/>
            <w:vAlign w:val="center"/>
            <w:shd w:fill="1F4E78"/>
          </w:tcPr>
          <w:p>
            <w:r>
              <w:rPr>
                <w:color w:val="FFFFFF"/>
              </w:rPr>
            </w:r>
            <w:r>
              <w:rPr>
                <w:b/>
                <w:color w:val="FFFFFF"/>
                <w:sz w:val="18"/>
              </w:rPr>
              <w:t>SALES</w:t>
            </w:r>
          </w:p>
        </w:tc>
        <w:tc>
          <w:tcPr>
            <w:tcW w:type="dxa" w:w="1440"/>
            <w:vAlign w:val="center"/>
            <w:shd w:fill="1F4E78"/>
          </w:tcPr>
          <w:p>
            <w:r>
              <w:rPr>
                <w:color w:val="FFFFFF"/>
              </w:rPr>
            </w:r>
            <w:r>
              <w:rPr>
                <w:b/>
                <w:color w:val="FFFFFF"/>
                <w:sz w:val="18"/>
              </w:rPr>
              <w:t>RECRUITER</w:t>
            </w:r>
          </w:p>
        </w:tc>
        <w:tc>
          <w:tcPr>
            <w:tcW w:type="dxa" w:w="1440"/>
            <w:vAlign w:val="center"/>
            <w:shd w:fill="1F4E78"/>
          </w:tcPr>
          <w:p>
            <w:r>
              <w:rPr>
                <w:color w:val="FFFFFF"/>
              </w:rPr>
            </w:r>
            <w:r>
              <w:rPr>
                <w:b/>
                <w:color w:val="FFFFFF"/>
                <w:sz w:val="18"/>
              </w:rPr>
              <w:t>ACCOUNTANT</w:t>
            </w:r>
          </w:p>
        </w:tc>
      </w:tr>
      <w:tr>
        <w:tc>
          <w:tcPr>
            <w:tcW w:type="dxa" w:w="1440"/>
            <w:vAlign w:val="center"/>
          </w:tcPr>
          <w:p>
            <w:r/>
            <w:r>
              <w:rPr>
                <w:b w:val="0"/>
                <w:sz w:val="18"/>
              </w:rPr>
              <w:t>NLĐ</w:t>
            </w:r>
          </w:p>
        </w:tc>
        <w:tc>
          <w:tcPr>
            <w:tcW w:type="dxa" w:w="1440"/>
            <w:vAlign w:val="center"/>
          </w:tcPr>
          <w:p>
            <w:r/>
            <w:r>
              <w:rPr>
                <w:b w:val="0"/>
                <w:sz w:val="18"/>
              </w:rPr>
              <w:t>CRUD</w:t>
            </w:r>
          </w:p>
        </w:tc>
        <w:tc>
          <w:tcPr>
            <w:tcW w:type="dxa" w:w="1440"/>
            <w:vAlign w:val="center"/>
          </w:tcPr>
          <w:p>
            <w:r/>
            <w:r>
              <w:rPr>
                <w:b w:val="0"/>
                <w:sz w:val="18"/>
              </w:rPr>
              <w:t>CRUD</w:t>
            </w:r>
          </w:p>
        </w:tc>
        <w:tc>
          <w:tcPr>
            <w:tcW w:type="dxa" w:w="1440"/>
            <w:vAlign w:val="center"/>
          </w:tcPr>
          <w:p>
            <w:r/>
            <w:r>
              <w:rPr>
                <w:b w:val="0"/>
                <w:sz w:val="18"/>
              </w:rPr>
              <w:t>CRU</w:t>
            </w:r>
          </w:p>
        </w:tc>
        <w:tc>
          <w:tcPr>
            <w:tcW w:type="dxa" w:w="1440"/>
            <w:vAlign w:val="center"/>
          </w:tcPr>
          <w:p>
            <w:r/>
            <w:r>
              <w:rPr>
                <w:b w:val="0"/>
                <w:sz w:val="18"/>
              </w:rPr>
              <w:t>R</w:t>
            </w:r>
          </w:p>
        </w:tc>
        <w:tc>
          <w:tcPr>
            <w:tcW w:type="dxa" w:w="1440"/>
            <w:vAlign w:val="center"/>
          </w:tcPr>
          <w:p>
            <w:r/>
            <w:r>
              <w:rPr>
                <w:b w:val="0"/>
                <w:sz w:val="18"/>
              </w:rPr>
              <w:t>CRUD</w:t>
            </w:r>
          </w:p>
        </w:tc>
        <w:tc>
          <w:tcPr>
            <w:tcW w:type="dxa" w:w="1440"/>
            <w:vAlign w:val="center"/>
          </w:tcPr>
          <w:p>
            <w:r/>
            <w:r>
              <w:rPr>
                <w:b w:val="0"/>
                <w:sz w:val="18"/>
              </w:rPr>
              <w:t>R</w:t>
            </w:r>
          </w:p>
        </w:tc>
      </w:tr>
      <w:tr>
        <w:tc>
          <w:tcPr>
            <w:tcW w:type="dxa" w:w="1440"/>
            <w:vAlign w:val="center"/>
          </w:tcPr>
          <w:p>
            <w:r/>
            <w:r>
              <w:rPr>
                <w:b w:val="0"/>
                <w:sz w:val="18"/>
              </w:rPr>
              <w:t>Tuyển dụng</w:t>
            </w:r>
          </w:p>
        </w:tc>
        <w:tc>
          <w:tcPr>
            <w:tcW w:type="dxa" w:w="1440"/>
            <w:vAlign w:val="center"/>
          </w:tcPr>
          <w:p>
            <w:r/>
            <w:r>
              <w:rPr>
                <w:b w:val="0"/>
                <w:sz w:val="18"/>
              </w:rPr>
              <w:t>CRUD</w:t>
            </w:r>
          </w:p>
        </w:tc>
        <w:tc>
          <w:tcPr>
            <w:tcW w:type="dxa" w:w="1440"/>
            <w:vAlign w:val="center"/>
          </w:tcPr>
          <w:p>
            <w:r/>
            <w:r>
              <w:rPr>
                <w:b w:val="0"/>
                <w:sz w:val="18"/>
              </w:rPr>
              <w:t>CRUD</w:t>
            </w:r>
          </w:p>
        </w:tc>
        <w:tc>
          <w:tcPr>
            <w:tcW w:type="dxa" w:w="1440"/>
            <w:vAlign w:val="center"/>
          </w:tcPr>
          <w:p>
            <w:r/>
            <w:r>
              <w:rPr>
                <w:b w:val="0"/>
                <w:sz w:val="18"/>
              </w:rPr>
              <w:t>CRU</w:t>
            </w:r>
          </w:p>
        </w:tc>
        <w:tc>
          <w:tcPr>
            <w:tcW w:type="dxa" w:w="1440"/>
            <w:vAlign w:val="center"/>
          </w:tcPr>
          <w:p>
            <w:r/>
            <w:r>
              <w:rPr>
                <w:b w:val="0"/>
                <w:sz w:val="18"/>
              </w:rPr>
              <w:t>CRU</w:t>
            </w:r>
          </w:p>
        </w:tc>
        <w:tc>
          <w:tcPr>
            <w:tcW w:type="dxa" w:w="1440"/>
            <w:vAlign w:val="center"/>
          </w:tcPr>
          <w:p>
            <w:r/>
            <w:r>
              <w:rPr>
                <w:b w:val="0"/>
                <w:sz w:val="18"/>
              </w:rPr>
              <w:t>CRU</w:t>
            </w:r>
          </w:p>
        </w:tc>
        <w:tc>
          <w:tcPr>
            <w:tcW w:type="dxa" w:w="1440"/>
            <w:vAlign w:val="center"/>
          </w:tcPr>
          <w:p>
            <w:r/>
            <w:r>
              <w:rPr>
                <w:b w:val="0"/>
                <w:sz w:val="18"/>
              </w:rPr>
              <w:t>R</w:t>
            </w:r>
          </w:p>
        </w:tc>
      </w:tr>
      <w:tr>
        <w:tc>
          <w:tcPr>
            <w:tcW w:type="dxa" w:w="1440"/>
            <w:vAlign w:val="center"/>
          </w:tcPr>
          <w:p>
            <w:r/>
            <w:r>
              <w:rPr>
                <w:b w:val="0"/>
                <w:sz w:val="18"/>
              </w:rPr>
              <w:t>Điểm danh</w:t>
            </w:r>
          </w:p>
        </w:tc>
        <w:tc>
          <w:tcPr>
            <w:tcW w:type="dxa" w:w="1440"/>
            <w:vAlign w:val="center"/>
          </w:tcPr>
          <w:p>
            <w:r/>
            <w:r>
              <w:rPr>
                <w:b w:val="0"/>
                <w:sz w:val="18"/>
              </w:rPr>
              <w:t>R</w:t>
            </w:r>
          </w:p>
        </w:tc>
        <w:tc>
          <w:tcPr>
            <w:tcW w:type="dxa" w:w="1440"/>
            <w:vAlign w:val="center"/>
          </w:tcPr>
          <w:p>
            <w:r/>
            <w:r>
              <w:rPr>
                <w:b w:val="0"/>
                <w:sz w:val="18"/>
              </w:rPr>
              <w:t>R</w:t>
            </w:r>
          </w:p>
        </w:tc>
        <w:tc>
          <w:tcPr>
            <w:tcW w:type="dxa" w:w="1440"/>
            <w:vAlign w:val="center"/>
          </w:tcPr>
          <w:p>
            <w:r/>
            <w:r>
              <w:rPr>
                <w:b w:val="0"/>
                <w:sz w:val="18"/>
              </w:rPr>
              <w:t>R</w:t>
            </w:r>
          </w:p>
        </w:tc>
        <w:tc>
          <w:tcPr>
            <w:tcW w:type="dxa" w:w="1440"/>
            <w:vAlign w:val="center"/>
          </w:tcPr>
          <w:p>
            <w:r/>
            <w:r>
              <w:rPr>
                <w:b w:val="0"/>
                <w:sz w:val="18"/>
              </w:rPr>
              <w:t>R</w:t>
            </w:r>
          </w:p>
        </w:tc>
        <w:tc>
          <w:tcPr>
            <w:tcW w:type="dxa" w:w="1440"/>
            <w:vAlign w:val="center"/>
          </w:tcPr>
          <w:p>
            <w:r/>
            <w:r>
              <w:rPr>
                <w:b w:val="0"/>
                <w:sz w:val="18"/>
              </w:rPr>
              <w:t>CR</w:t>
            </w:r>
          </w:p>
        </w:tc>
        <w:tc>
          <w:tcPr>
            <w:tcW w:type="dxa" w:w="1440"/>
            <w:vAlign w:val="center"/>
          </w:tcPr>
          <w:p>
            <w:r/>
            <w:r>
              <w:rPr>
                <w:b w:val="0"/>
                <w:sz w:val="18"/>
              </w:rPr>
              <w:t>R</w:t>
            </w:r>
          </w:p>
        </w:tc>
      </w:tr>
      <w:tr>
        <w:tc>
          <w:tcPr>
            <w:tcW w:type="dxa" w:w="1440"/>
            <w:vAlign w:val="center"/>
          </w:tcPr>
          <w:p>
            <w:r/>
            <w:r>
              <w:rPr>
                <w:b w:val="0"/>
                <w:sz w:val="18"/>
              </w:rPr>
              <w:t>Lương</w:t>
            </w:r>
          </w:p>
        </w:tc>
        <w:tc>
          <w:tcPr>
            <w:tcW w:type="dxa" w:w="1440"/>
            <w:vAlign w:val="center"/>
          </w:tcPr>
          <w:p>
            <w:r/>
            <w:r>
              <w:rPr>
                <w:b w:val="0"/>
                <w:sz w:val="18"/>
              </w:rPr>
              <w:t>CRUD</w:t>
            </w:r>
          </w:p>
        </w:tc>
        <w:tc>
          <w:tcPr>
            <w:tcW w:type="dxa" w:w="1440"/>
            <w:vAlign w:val="center"/>
          </w:tcPr>
          <w:p>
            <w:r/>
            <w:r>
              <w:rPr>
                <w:b w:val="0"/>
                <w:sz w:val="18"/>
              </w:rPr>
              <w:t>CRUD</w:t>
            </w:r>
          </w:p>
        </w:tc>
        <w:tc>
          <w:tcPr>
            <w:tcW w:type="dxa" w:w="1440"/>
            <w:vAlign w:val="center"/>
          </w:tcPr>
          <w:p>
            <w:r/>
            <w:r>
              <w:rPr>
                <w:b w:val="0"/>
                <w:sz w:val="18"/>
              </w:rPr>
              <w:t>R</w:t>
            </w:r>
          </w:p>
        </w:tc>
        <w:tc>
          <w:tcPr>
            <w:tcW w:type="dxa" w:w="1440"/>
            <w:vAlign w:val="center"/>
          </w:tcPr>
          <w:p>
            <w:r/>
            <w:r>
              <w:rPr>
                <w:b w:val="0"/>
                <w:sz w:val="18"/>
              </w:rPr>
              <w:t>-</w:t>
            </w:r>
          </w:p>
        </w:tc>
        <w:tc>
          <w:tcPr>
            <w:tcW w:type="dxa" w:w="1440"/>
            <w:vAlign w:val="center"/>
          </w:tcPr>
          <w:p>
            <w:r/>
            <w:r>
              <w:rPr>
                <w:b w:val="0"/>
                <w:sz w:val="18"/>
              </w:rPr>
              <w:t>-</w:t>
            </w:r>
          </w:p>
        </w:tc>
        <w:tc>
          <w:tcPr>
            <w:tcW w:type="dxa" w:w="1440"/>
            <w:vAlign w:val="center"/>
          </w:tcPr>
          <w:p>
            <w:r/>
            <w:r>
              <w:rPr>
                <w:b w:val="0"/>
                <w:sz w:val="18"/>
              </w:rPr>
              <w:t>CRUD</w:t>
            </w:r>
          </w:p>
        </w:tc>
      </w:tr>
      <w:tr>
        <w:tc>
          <w:tcPr>
            <w:tcW w:type="dxa" w:w="1440"/>
            <w:vAlign w:val="center"/>
          </w:tcPr>
          <w:p>
            <w:r/>
            <w:r>
              <w:rPr>
                <w:b w:val="0"/>
                <w:sz w:val="18"/>
              </w:rPr>
              <w:t>Ứng lương</w:t>
            </w:r>
          </w:p>
        </w:tc>
        <w:tc>
          <w:tcPr>
            <w:tcW w:type="dxa" w:w="1440"/>
            <w:vAlign w:val="center"/>
          </w:tcPr>
          <w:p>
            <w:r/>
            <w:r>
              <w:rPr>
                <w:b w:val="0"/>
                <w:sz w:val="18"/>
              </w:rPr>
              <w:t>CRUD</w:t>
            </w:r>
          </w:p>
        </w:tc>
        <w:tc>
          <w:tcPr>
            <w:tcW w:type="dxa" w:w="1440"/>
            <w:vAlign w:val="center"/>
          </w:tcPr>
          <w:p>
            <w:r/>
            <w:r>
              <w:rPr>
                <w:b w:val="0"/>
                <w:sz w:val="18"/>
              </w:rPr>
              <w:t>CRUD</w:t>
            </w:r>
          </w:p>
        </w:tc>
        <w:tc>
          <w:tcPr>
            <w:tcW w:type="dxa" w:w="1440"/>
            <w:vAlign w:val="center"/>
          </w:tcPr>
          <w:p>
            <w:r/>
            <w:r>
              <w:rPr>
                <w:b w:val="0"/>
                <w:sz w:val="18"/>
              </w:rPr>
              <w:t>R</w:t>
            </w:r>
          </w:p>
        </w:tc>
        <w:tc>
          <w:tcPr>
            <w:tcW w:type="dxa" w:w="1440"/>
            <w:vAlign w:val="center"/>
          </w:tcPr>
          <w:p>
            <w:r/>
            <w:r>
              <w:rPr>
                <w:b w:val="0"/>
                <w:sz w:val="18"/>
              </w:rPr>
              <w:t>-</w:t>
            </w:r>
          </w:p>
        </w:tc>
        <w:tc>
          <w:tcPr>
            <w:tcW w:type="dxa" w:w="1440"/>
            <w:vAlign w:val="center"/>
          </w:tcPr>
          <w:p>
            <w:r/>
            <w:r>
              <w:rPr>
                <w:b w:val="0"/>
                <w:sz w:val="18"/>
              </w:rPr>
              <w:t>-</w:t>
            </w:r>
          </w:p>
        </w:tc>
        <w:tc>
          <w:tcPr>
            <w:tcW w:type="dxa" w:w="1440"/>
            <w:vAlign w:val="center"/>
          </w:tcPr>
          <w:p>
            <w:r/>
            <w:r>
              <w:rPr>
                <w:b w:val="0"/>
                <w:sz w:val="18"/>
              </w:rPr>
              <w:t>CRUD</w:t>
            </w:r>
          </w:p>
        </w:tc>
      </w:tr>
      <w:tr>
        <w:tc>
          <w:tcPr>
            <w:tcW w:type="dxa" w:w="1440"/>
            <w:vAlign w:val="center"/>
          </w:tcPr>
          <w:p>
            <w:r/>
            <w:r>
              <w:rPr>
                <w:b w:val="0"/>
                <w:sz w:val="18"/>
              </w:rPr>
              <w:t>Thu/Chi</w:t>
            </w:r>
          </w:p>
        </w:tc>
        <w:tc>
          <w:tcPr>
            <w:tcW w:type="dxa" w:w="1440"/>
            <w:vAlign w:val="center"/>
          </w:tcPr>
          <w:p>
            <w:r/>
            <w:r>
              <w:rPr>
                <w:b w:val="0"/>
                <w:sz w:val="18"/>
              </w:rPr>
              <w:t>CRUD</w:t>
            </w:r>
          </w:p>
        </w:tc>
        <w:tc>
          <w:tcPr>
            <w:tcW w:type="dxa" w:w="1440"/>
            <w:vAlign w:val="center"/>
          </w:tcPr>
          <w:p>
            <w:r/>
            <w:r>
              <w:rPr>
                <w:b w:val="0"/>
                <w:sz w:val="18"/>
              </w:rPr>
              <w:t>CRUD</w:t>
            </w:r>
          </w:p>
        </w:tc>
        <w:tc>
          <w:tcPr>
            <w:tcW w:type="dxa" w:w="1440"/>
            <w:vAlign w:val="center"/>
          </w:tcPr>
          <w:p>
            <w:r/>
            <w:r>
              <w:rPr>
                <w:b w:val="0"/>
                <w:sz w:val="18"/>
              </w:rPr>
              <w:t>R</w:t>
            </w:r>
          </w:p>
        </w:tc>
        <w:tc>
          <w:tcPr>
            <w:tcW w:type="dxa" w:w="1440"/>
            <w:vAlign w:val="center"/>
          </w:tcPr>
          <w:p>
            <w:r/>
            <w:r>
              <w:rPr>
                <w:b w:val="0"/>
                <w:sz w:val="18"/>
              </w:rPr>
              <w:t>-</w:t>
            </w:r>
          </w:p>
        </w:tc>
        <w:tc>
          <w:tcPr>
            <w:tcW w:type="dxa" w:w="1440"/>
            <w:vAlign w:val="center"/>
          </w:tcPr>
          <w:p>
            <w:r/>
            <w:r>
              <w:rPr>
                <w:b w:val="0"/>
                <w:sz w:val="18"/>
              </w:rPr>
              <w:t>-</w:t>
            </w:r>
          </w:p>
        </w:tc>
        <w:tc>
          <w:tcPr>
            <w:tcW w:type="dxa" w:w="1440"/>
            <w:vAlign w:val="center"/>
          </w:tcPr>
          <w:p>
            <w:r/>
            <w:r>
              <w:rPr>
                <w:b w:val="0"/>
                <w:sz w:val="18"/>
              </w:rPr>
              <w:t>CRUD</w:t>
            </w:r>
          </w:p>
        </w:tc>
      </w:tr>
      <w:tr>
        <w:tc>
          <w:tcPr>
            <w:tcW w:type="dxa" w:w="1440"/>
            <w:vAlign w:val="center"/>
          </w:tcPr>
          <w:p>
            <w:r/>
            <w:r>
              <w:rPr>
                <w:b w:val="0"/>
                <w:sz w:val="18"/>
              </w:rPr>
              <w:t>Hoa hồng</w:t>
            </w:r>
          </w:p>
        </w:tc>
        <w:tc>
          <w:tcPr>
            <w:tcW w:type="dxa" w:w="1440"/>
            <w:vAlign w:val="center"/>
          </w:tcPr>
          <w:p>
            <w:r/>
            <w:r>
              <w:rPr>
                <w:b w:val="0"/>
                <w:sz w:val="18"/>
              </w:rPr>
              <w:t>R</w:t>
            </w:r>
          </w:p>
        </w:tc>
        <w:tc>
          <w:tcPr>
            <w:tcW w:type="dxa" w:w="1440"/>
            <w:vAlign w:val="center"/>
          </w:tcPr>
          <w:p>
            <w:r/>
            <w:r>
              <w:rPr>
                <w:b w:val="0"/>
                <w:sz w:val="18"/>
              </w:rPr>
              <w:t>R</w:t>
            </w:r>
          </w:p>
        </w:tc>
        <w:tc>
          <w:tcPr>
            <w:tcW w:type="dxa" w:w="1440"/>
            <w:vAlign w:val="center"/>
          </w:tcPr>
          <w:p>
            <w:r/>
            <w:r>
              <w:rPr>
                <w:b w:val="0"/>
                <w:sz w:val="18"/>
              </w:rPr>
              <w:t>-</w:t>
            </w:r>
          </w:p>
        </w:tc>
        <w:tc>
          <w:tcPr>
            <w:tcW w:type="dxa" w:w="1440"/>
            <w:vAlign w:val="center"/>
          </w:tcPr>
          <w:p>
            <w:r/>
            <w:r>
              <w:rPr>
                <w:b w:val="0"/>
                <w:sz w:val="18"/>
              </w:rPr>
              <w:t>-</w:t>
            </w:r>
          </w:p>
        </w:tc>
        <w:tc>
          <w:tcPr>
            <w:tcW w:type="dxa" w:w="1440"/>
            <w:vAlign w:val="center"/>
          </w:tcPr>
          <w:p>
            <w:r/>
            <w:r>
              <w:rPr>
                <w:b w:val="0"/>
                <w:sz w:val="18"/>
              </w:rPr>
              <w:t>-</w:t>
            </w:r>
          </w:p>
        </w:tc>
        <w:tc>
          <w:tcPr>
            <w:tcW w:type="dxa" w:w="1440"/>
            <w:vAlign w:val="center"/>
          </w:tcPr>
          <w:p>
            <w:r/>
            <w:r>
              <w:rPr>
                <w:b w:val="0"/>
                <w:sz w:val="18"/>
              </w:rPr>
              <w:t>-</w:t>
            </w:r>
          </w:p>
        </w:tc>
      </w:tr>
      <w:tr>
        <w:tc>
          <w:tcPr>
            <w:tcW w:type="dxa" w:w="1440"/>
            <w:vAlign w:val="center"/>
          </w:tcPr>
          <w:p>
            <w:r/>
            <w:r>
              <w:rPr>
                <w:b w:val="0"/>
                <w:sz w:val="18"/>
              </w:rPr>
              <w:t>CCCD</w:t>
            </w:r>
          </w:p>
        </w:tc>
        <w:tc>
          <w:tcPr>
            <w:tcW w:type="dxa" w:w="1440"/>
            <w:vAlign w:val="center"/>
          </w:tcPr>
          <w:p>
            <w:r/>
            <w:r>
              <w:rPr>
                <w:b w:val="0"/>
                <w:sz w:val="18"/>
              </w:rPr>
              <w:t>R/D</w:t>
            </w:r>
          </w:p>
        </w:tc>
        <w:tc>
          <w:tcPr>
            <w:tcW w:type="dxa" w:w="1440"/>
            <w:vAlign w:val="center"/>
          </w:tcPr>
          <w:p>
            <w:r/>
            <w:r>
              <w:rPr>
                <w:b w:val="0"/>
                <w:sz w:val="18"/>
              </w:rPr>
              <w:t>R/D</w:t>
            </w:r>
          </w:p>
        </w:tc>
        <w:tc>
          <w:tcPr>
            <w:tcW w:type="dxa" w:w="1440"/>
            <w:vAlign w:val="center"/>
          </w:tcPr>
          <w:p>
            <w:r/>
            <w:r>
              <w:rPr>
                <w:b w:val="0"/>
                <w:sz w:val="18"/>
              </w:rPr>
              <w:t>-</w:t>
            </w:r>
          </w:p>
        </w:tc>
        <w:tc>
          <w:tcPr>
            <w:tcW w:type="dxa" w:w="1440"/>
            <w:vAlign w:val="center"/>
          </w:tcPr>
          <w:p>
            <w:r/>
            <w:r>
              <w:rPr>
                <w:b w:val="0"/>
                <w:sz w:val="18"/>
              </w:rPr>
              <w:t>-</w:t>
            </w:r>
          </w:p>
        </w:tc>
        <w:tc>
          <w:tcPr>
            <w:tcW w:type="dxa" w:w="1440"/>
            <w:vAlign w:val="center"/>
          </w:tcPr>
          <w:p>
            <w:r/>
            <w:r>
              <w:rPr>
                <w:b w:val="0"/>
                <w:sz w:val="18"/>
              </w:rPr>
              <w:t>theo policy</w:t>
            </w:r>
          </w:p>
        </w:tc>
        <w:tc>
          <w:tcPr>
            <w:tcW w:type="dxa" w:w="1440"/>
            <w:vAlign w:val="center"/>
          </w:tcPr>
          <w:p>
            <w:r/>
            <w:r>
              <w:rPr>
                <w:b w:val="0"/>
                <w:sz w:val="18"/>
              </w:rPr>
              <w:t>-</w:t>
            </w:r>
          </w:p>
        </w:tc>
      </w:tr>
      <w:tr>
        <w:tc>
          <w:tcPr>
            <w:tcW w:type="dxa" w:w="1440"/>
            <w:vAlign w:val="center"/>
          </w:tcPr>
          <w:p>
            <w:r/>
            <w:r>
              <w:rPr>
                <w:b w:val="0"/>
                <w:sz w:val="18"/>
              </w:rPr>
              <w:t>Audit</w:t>
            </w:r>
          </w:p>
        </w:tc>
        <w:tc>
          <w:tcPr>
            <w:tcW w:type="dxa" w:w="1440"/>
            <w:vAlign w:val="center"/>
          </w:tcPr>
          <w:p>
            <w:r/>
            <w:r>
              <w:rPr>
                <w:b w:val="0"/>
                <w:sz w:val="18"/>
              </w:rPr>
              <w:t>R</w:t>
            </w:r>
          </w:p>
        </w:tc>
        <w:tc>
          <w:tcPr>
            <w:tcW w:type="dxa" w:w="1440"/>
            <w:vAlign w:val="center"/>
          </w:tcPr>
          <w:p>
            <w:r/>
            <w:r>
              <w:rPr>
                <w:b w:val="0"/>
                <w:sz w:val="18"/>
              </w:rPr>
              <w:t>R</w:t>
            </w:r>
          </w:p>
        </w:tc>
        <w:tc>
          <w:tcPr>
            <w:tcW w:type="dxa" w:w="1440"/>
            <w:vAlign w:val="center"/>
          </w:tcPr>
          <w:p>
            <w:r/>
            <w:r>
              <w:rPr>
                <w:b w:val="0"/>
                <w:sz w:val="18"/>
              </w:rPr>
              <w:t>R</w:t>
            </w:r>
          </w:p>
        </w:tc>
        <w:tc>
          <w:tcPr>
            <w:tcW w:type="dxa" w:w="1440"/>
            <w:vAlign w:val="center"/>
          </w:tcPr>
          <w:p>
            <w:r/>
            <w:r>
              <w:rPr>
                <w:b w:val="0"/>
                <w:sz w:val="18"/>
              </w:rPr>
              <w:t>-</w:t>
            </w:r>
          </w:p>
        </w:tc>
        <w:tc>
          <w:tcPr>
            <w:tcW w:type="dxa" w:w="1440"/>
            <w:vAlign w:val="center"/>
          </w:tcPr>
          <w:p>
            <w:r/>
            <w:r>
              <w:rPr>
                <w:b w:val="0"/>
                <w:sz w:val="18"/>
              </w:rPr>
              <w:t>-</w:t>
            </w:r>
          </w:p>
        </w:tc>
        <w:tc>
          <w:tcPr>
            <w:tcW w:type="dxa" w:w="1440"/>
            <w:vAlign w:val="center"/>
          </w:tcPr>
          <w:p>
            <w:r/>
            <w:r>
              <w:rPr>
                <w:b w:val="0"/>
                <w:sz w:val="18"/>
              </w:rPr>
              <w:t>R</w:t>
            </w:r>
          </w:p>
        </w:tc>
      </w:tr>
    </w:tbl>
    <w:p/>
    <w:p>
      <w:pPr>
        <w:pStyle w:val="Heading1"/>
      </w:pPr>
      <w:r>
        <w:t>5. Đặc tả cơ sở dữ liệu</w:t>
      </w:r>
    </w:p>
    <w:p>
      <w:r>
        <w:t>Các bảng dưới đây là bộ khung đề xuất. Dev có thể bổ sung created_at, updated_at, soft-delete, indexes và foreign keys theo chuẩn dự án.</w:t>
      </w:r>
    </w:p>
    <w:p>
      <w:pPr>
        <w:pStyle w:val="Heading2"/>
      </w:pPr>
      <w:r>
        <w:t>5.1. Bảng users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8"/>
          </w:tcPr>
          <w:p>
            <w:r>
              <w:rPr>
                <w:color w:val="FFFFFF"/>
              </w:rPr>
            </w:r>
            <w:r>
              <w:rPr>
                <w:b/>
                <w:color w:val="FFFFFF"/>
                <w:sz w:val="18"/>
              </w:rPr>
              <w:t>Field</w:t>
            </w:r>
          </w:p>
        </w:tc>
        <w:tc>
          <w:tcPr>
            <w:tcW w:type="dxa" w:w="3360"/>
            <w:vAlign w:val="center"/>
            <w:shd w:fill="1F4E78"/>
          </w:tcPr>
          <w:p>
            <w:r>
              <w:rPr>
                <w:color w:val="FFFFFF"/>
              </w:rPr>
            </w:r>
            <w:r>
              <w:rPr>
                <w:b/>
                <w:color w:val="FFFFFF"/>
                <w:sz w:val="18"/>
              </w:rPr>
              <w:t>Type</w:t>
            </w:r>
          </w:p>
        </w:tc>
        <w:tc>
          <w:tcPr>
            <w:tcW w:type="dxa" w:w="3360"/>
            <w:vAlign w:val="center"/>
            <w:shd w:fill="1F4E78"/>
          </w:tcPr>
          <w:p>
            <w:r>
              <w:rPr>
                <w:color w:val="FFFFFF"/>
              </w:rPr>
            </w:r>
            <w:r>
              <w:rPr>
                <w:b/>
                <w:color w:val="FFFFFF"/>
                <w:sz w:val="18"/>
              </w:rPr>
              <w:t>Mục đích</w:t>
            </w:r>
          </w:p>
        </w:tc>
      </w:tr>
      <w:tr>
        <w:tc>
          <w:tcPr>
            <w:tcW w:type="dxa" w:w="3360"/>
            <w:vAlign w:val="center"/>
          </w:tcPr>
          <w:p>
            <w:r/>
            <w:r>
              <w:rPr>
                <w:b w:val="0"/>
                <w:sz w:val="18"/>
              </w:rPr>
              <w:t>id</w:t>
            </w:r>
          </w:p>
        </w:tc>
        <w:tc>
          <w:tcPr>
            <w:tcW w:type="dxa" w:w="3360"/>
            <w:vAlign w:val="center"/>
          </w:tcPr>
          <w:p>
            <w:r/>
            <w:r>
              <w:rPr>
                <w:b w:val="0"/>
                <w:sz w:val="18"/>
              </w:rPr>
              <w:t>bigint PK</w:t>
            </w:r>
          </w:p>
        </w:tc>
        <w:tc>
          <w:tcPr>
            <w:tcW w:type="dxa" w:w="3360"/>
            <w:vAlign w:val="center"/>
          </w:tcPr>
          <w:p>
            <w:r/>
            <w:r>
              <w:rPr>
                <w:b w:val="0"/>
                <w:sz w:val="18"/>
              </w:rPr>
              <w:t>ID nhân viên</w:t>
            </w:r>
          </w:p>
        </w:tc>
      </w:tr>
      <w:tr>
        <w:tc>
          <w:tcPr>
            <w:tcW w:type="dxa" w:w="3360"/>
            <w:vAlign w:val="center"/>
          </w:tcPr>
          <w:p>
            <w:r/>
            <w:r>
              <w:rPr>
                <w:b w:val="0"/>
                <w:sz w:val="18"/>
              </w:rPr>
              <w:t>full_name</w:t>
            </w:r>
          </w:p>
        </w:tc>
        <w:tc>
          <w:tcPr>
            <w:tcW w:type="dxa" w:w="3360"/>
            <w:vAlign w:val="center"/>
          </w:tcPr>
          <w:p>
            <w:r/>
            <w:r>
              <w:rPr>
                <w:b w:val="0"/>
                <w:sz w:val="18"/>
              </w:rPr>
              <w:t>varchar(255)</w:t>
            </w:r>
          </w:p>
        </w:tc>
        <w:tc>
          <w:tcPr>
            <w:tcW w:type="dxa" w:w="3360"/>
            <w:vAlign w:val="center"/>
          </w:tcPr>
          <w:p>
            <w:r/>
            <w:r>
              <w:rPr>
                <w:b w:val="0"/>
                <w:sz w:val="18"/>
              </w:rPr>
              <w:t>Họ tên</w:t>
            </w:r>
          </w:p>
        </w:tc>
      </w:tr>
      <w:tr>
        <w:tc>
          <w:tcPr>
            <w:tcW w:type="dxa" w:w="3360"/>
            <w:vAlign w:val="center"/>
          </w:tcPr>
          <w:p>
            <w:r/>
            <w:r>
              <w:rPr>
                <w:b w:val="0"/>
                <w:sz w:val="18"/>
              </w:rPr>
              <w:t>phone</w:t>
            </w:r>
          </w:p>
        </w:tc>
        <w:tc>
          <w:tcPr>
            <w:tcW w:type="dxa" w:w="3360"/>
            <w:vAlign w:val="center"/>
          </w:tcPr>
          <w:p>
            <w:r/>
            <w:r>
              <w:rPr>
                <w:b w:val="0"/>
                <w:sz w:val="18"/>
              </w:rPr>
              <w:t>varchar(20) UNIQUE</w:t>
            </w:r>
          </w:p>
        </w:tc>
        <w:tc>
          <w:tcPr>
            <w:tcW w:type="dxa" w:w="3360"/>
            <w:vAlign w:val="center"/>
          </w:tcPr>
          <w:p>
            <w:r/>
            <w:r>
              <w:rPr>
                <w:b w:val="0"/>
                <w:sz w:val="18"/>
              </w:rPr>
              <w:t>Số điện thoại</w:t>
            </w:r>
          </w:p>
        </w:tc>
      </w:tr>
      <w:tr>
        <w:tc>
          <w:tcPr>
            <w:tcW w:type="dxa" w:w="3360"/>
            <w:vAlign w:val="center"/>
          </w:tcPr>
          <w:p>
            <w:r/>
            <w:r>
              <w:rPr>
                <w:b w:val="0"/>
                <w:sz w:val="18"/>
              </w:rPr>
              <w:t>email</w:t>
            </w:r>
          </w:p>
        </w:tc>
        <w:tc>
          <w:tcPr>
            <w:tcW w:type="dxa" w:w="3360"/>
            <w:vAlign w:val="center"/>
          </w:tcPr>
          <w:p>
            <w:r/>
            <w:r>
              <w:rPr>
                <w:b w:val="0"/>
                <w:sz w:val="18"/>
              </w:rPr>
              <w:t>varchar(255)</w:t>
            </w:r>
          </w:p>
        </w:tc>
        <w:tc>
          <w:tcPr>
            <w:tcW w:type="dxa" w:w="3360"/>
            <w:vAlign w:val="center"/>
          </w:tcPr>
          <w:p>
            <w:r/>
            <w:r>
              <w:rPr>
                <w:b w:val="0"/>
                <w:sz w:val="18"/>
              </w:rPr>
              <w:t>Email</w:t>
            </w:r>
          </w:p>
        </w:tc>
      </w:tr>
      <w:tr>
        <w:tc>
          <w:tcPr>
            <w:tcW w:type="dxa" w:w="3360"/>
            <w:vAlign w:val="center"/>
          </w:tcPr>
          <w:p>
            <w:r/>
            <w:r>
              <w:rPr>
                <w:b w:val="0"/>
                <w:sz w:val="18"/>
              </w:rPr>
              <w:t>username</w:t>
            </w:r>
          </w:p>
        </w:tc>
        <w:tc>
          <w:tcPr>
            <w:tcW w:type="dxa" w:w="3360"/>
            <w:vAlign w:val="center"/>
          </w:tcPr>
          <w:p>
            <w:r/>
            <w:r>
              <w:rPr>
                <w:b w:val="0"/>
                <w:sz w:val="18"/>
              </w:rPr>
              <w:t>varchar(100) UNIQUE</w:t>
            </w:r>
          </w:p>
        </w:tc>
        <w:tc>
          <w:tcPr>
            <w:tcW w:type="dxa" w:w="3360"/>
            <w:vAlign w:val="center"/>
          </w:tcPr>
          <w:p>
            <w:r/>
            <w:r>
              <w:rPr>
                <w:b w:val="0"/>
                <w:sz w:val="18"/>
              </w:rPr>
              <w:t>Tài khoản</w:t>
            </w:r>
          </w:p>
        </w:tc>
      </w:tr>
      <w:tr>
        <w:tc>
          <w:tcPr>
            <w:tcW w:type="dxa" w:w="3360"/>
            <w:vAlign w:val="center"/>
          </w:tcPr>
          <w:p>
            <w:r/>
            <w:r>
              <w:rPr>
                <w:b w:val="0"/>
                <w:sz w:val="18"/>
              </w:rPr>
              <w:t>password_hash</w:t>
            </w:r>
          </w:p>
        </w:tc>
        <w:tc>
          <w:tcPr>
            <w:tcW w:type="dxa" w:w="3360"/>
            <w:vAlign w:val="center"/>
          </w:tcPr>
          <w:p>
            <w:r/>
            <w:r>
              <w:rPr>
                <w:b w:val="0"/>
                <w:sz w:val="18"/>
              </w:rPr>
              <w:t>varchar(255)</w:t>
            </w:r>
          </w:p>
        </w:tc>
        <w:tc>
          <w:tcPr>
            <w:tcW w:type="dxa" w:w="3360"/>
            <w:vAlign w:val="center"/>
          </w:tcPr>
          <w:p>
            <w:r/>
            <w:r>
              <w:rPr>
                <w:b w:val="0"/>
                <w:sz w:val="18"/>
              </w:rPr>
              <w:t>Mật khẩu đã hash</w:t>
            </w:r>
          </w:p>
        </w:tc>
      </w:tr>
      <w:tr>
        <w:tc>
          <w:tcPr>
            <w:tcW w:type="dxa" w:w="3360"/>
            <w:vAlign w:val="center"/>
          </w:tcPr>
          <w:p>
            <w:r/>
            <w:r>
              <w:rPr>
                <w:b w:val="0"/>
                <w:sz w:val="18"/>
              </w:rPr>
              <w:t>role</w:t>
            </w:r>
          </w:p>
        </w:tc>
        <w:tc>
          <w:tcPr>
            <w:tcW w:type="dxa" w:w="3360"/>
            <w:vAlign w:val="center"/>
          </w:tcPr>
          <w:p>
            <w:r/>
            <w:r>
              <w:rPr>
                <w:b w:val="0"/>
                <w:sz w:val="18"/>
              </w:rPr>
              <w:t>enum</w:t>
            </w:r>
          </w:p>
        </w:tc>
        <w:tc>
          <w:tcPr>
            <w:tcW w:type="dxa" w:w="3360"/>
            <w:vAlign w:val="center"/>
          </w:tcPr>
          <w:p>
            <w:r/>
            <w:r>
              <w:rPr>
                <w:b w:val="0"/>
                <w:sz w:val="18"/>
              </w:rPr>
              <w:t>DIRECTOR/VICE_DIRECTOR/LEAD/SALES/RECRUITER/ACCOUNTANT</w:t>
            </w:r>
          </w:p>
        </w:tc>
      </w:tr>
      <w:tr>
        <w:tc>
          <w:tcPr>
            <w:tcW w:type="dxa" w:w="3360"/>
            <w:vAlign w:val="center"/>
          </w:tcPr>
          <w:p>
            <w:r/>
            <w:r>
              <w:rPr>
                <w:b w:val="0"/>
                <w:sz w:val="18"/>
              </w:rPr>
              <w:t>status</w:t>
            </w:r>
          </w:p>
        </w:tc>
        <w:tc>
          <w:tcPr>
            <w:tcW w:type="dxa" w:w="3360"/>
            <w:vAlign w:val="center"/>
          </w:tcPr>
          <w:p>
            <w:r/>
            <w:r>
              <w:rPr>
                <w:b w:val="0"/>
                <w:sz w:val="18"/>
              </w:rPr>
              <w:t>enum</w:t>
            </w:r>
          </w:p>
        </w:tc>
        <w:tc>
          <w:tcPr>
            <w:tcW w:type="dxa" w:w="3360"/>
            <w:vAlign w:val="center"/>
          </w:tcPr>
          <w:p>
            <w:r/>
            <w:r>
              <w:rPr>
                <w:b w:val="0"/>
                <w:sz w:val="18"/>
              </w:rPr>
              <w:t>ACTIVE/INACTIVE/LOCKED</w:t>
            </w:r>
          </w:p>
        </w:tc>
      </w:tr>
      <w:tr>
        <w:tc>
          <w:tcPr>
            <w:tcW w:type="dxa" w:w="3360"/>
            <w:vAlign w:val="center"/>
          </w:tcPr>
          <w:p>
            <w:r/>
            <w:r>
              <w:rPr>
                <w:b w:val="0"/>
                <w:sz w:val="18"/>
              </w:rPr>
              <w:t>created_at</w:t>
            </w:r>
          </w:p>
        </w:tc>
        <w:tc>
          <w:tcPr>
            <w:tcW w:type="dxa" w:w="3360"/>
            <w:vAlign w:val="center"/>
          </w:tcPr>
          <w:p>
            <w:r/>
            <w:r>
              <w:rPr>
                <w:b w:val="0"/>
                <w:sz w:val="18"/>
              </w:rPr>
              <w:t>timestamp</w:t>
            </w:r>
          </w:p>
        </w:tc>
        <w:tc>
          <w:tcPr>
            <w:tcW w:type="dxa" w:w="3360"/>
            <w:vAlign w:val="center"/>
          </w:tcPr>
          <w:p>
            <w:r/>
            <w:r>
              <w:rPr>
                <w:b w:val="0"/>
                <w:sz w:val="18"/>
              </w:rPr>
              <w:t>Thời gian tạo</w:t>
            </w:r>
          </w:p>
        </w:tc>
      </w:tr>
      <w:tr>
        <w:tc>
          <w:tcPr>
            <w:tcW w:type="dxa" w:w="3360"/>
            <w:vAlign w:val="center"/>
          </w:tcPr>
          <w:p>
            <w:r/>
            <w:r>
              <w:rPr>
                <w:b w:val="0"/>
                <w:sz w:val="18"/>
              </w:rPr>
              <w:t>updated_at</w:t>
            </w:r>
          </w:p>
        </w:tc>
        <w:tc>
          <w:tcPr>
            <w:tcW w:type="dxa" w:w="3360"/>
            <w:vAlign w:val="center"/>
          </w:tcPr>
          <w:p>
            <w:r/>
            <w:r>
              <w:rPr>
                <w:b w:val="0"/>
                <w:sz w:val="18"/>
              </w:rPr>
              <w:t>timestamp</w:t>
            </w:r>
          </w:p>
        </w:tc>
        <w:tc>
          <w:tcPr>
            <w:tcW w:type="dxa" w:w="3360"/>
            <w:vAlign w:val="center"/>
          </w:tcPr>
          <w:p>
            <w:r/>
            <w:r>
              <w:rPr>
                <w:b w:val="0"/>
                <w:sz w:val="18"/>
              </w:rPr>
              <w:t>Thời gian cập nhật</w:t>
            </w:r>
          </w:p>
        </w:tc>
      </w:tr>
    </w:tbl>
    <w:p/>
    <w:p>
      <w:pPr>
        <w:pStyle w:val="Heading2"/>
      </w:pPr>
      <w:r>
        <w:t>5.2. Bảng client_companies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8"/>
          </w:tcPr>
          <w:p>
            <w:r>
              <w:rPr>
                <w:color w:val="FFFFFF"/>
              </w:rPr>
            </w:r>
            <w:r>
              <w:rPr>
                <w:b/>
                <w:color w:val="FFFFFF"/>
                <w:sz w:val="18"/>
              </w:rPr>
              <w:t>Field</w:t>
            </w:r>
          </w:p>
        </w:tc>
        <w:tc>
          <w:tcPr>
            <w:tcW w:type="dxa" w:w="3360"/>
            <w:vAlign w:val="center"/>
            <w:shd w:fill="1F4E78"/>
          </w:tcPr>
          <w:p>
            <w:r>
              <w:rPr>
                <w:color w:val="FFFFFF"/>
              </w:rPr>
            </w:r>
            <w:r>
              <w:rPr>
                <w:b/>
                <w:color w:val="FFFFFF"/>
                <w:sz w:val="18"/>
              </w:rPr>
              <w:t>Type</w:t>
            </w:r>
          </w:p>
        </w:tc>
        <w:tc>
          <w:tcPr>
            <w:tcW w:type="dxa" w:w="3360"/>
            <w:vAlign w:val="center"/>
            <w:shd w:fill="1F4E78"/>
          </w:tcPr>
          <w:p>
            <w:r>
              <w:rPr>
                <w:color w:val="FFFFFF"/>
              </w:rPr>
            </w:r>
            <w:r>
              <w:rPr>
                <w:b/>
                <w:color w:val="FFFFFF"/>
                <w:sz w:val="18"/>
              </w:rPr>
              <w:t>Mục đích</w:t>
            </w:r>
          </w:p>
        </w:tc>
      </w:tr>
      <w:tr>
        <w:tc>
          <w:tcPr>
            <w:tcW w:type="dxa" w:w="3360"/>
            <w:vAlign w:val="center"/>
          </w:tcPr>
          <w:p>
            <w:r/>
            <w:r>
              <w:rPr>
                <w:b w:val="0"/>
                <w:sz w:val="18"/>
              </w:rPr>
              <w:t>id</w:t>
            </w:r>
          </w:p>
        </w:tc>
        <w:tc>
          <w:tcPr>
            <w:tcW w:type="dxa" w:w="3360"/>
            <w:vAlign w:val="center"/>
          </w:tcPr>
          <w:p>
            <w:r/>
            <w:r>
              <w:rPr>
                <w:b w:val="0"/>
                <w:sz w:val="18"/>
              </w:rPr>
              <w:t>bigint PK</w:t>
            </w:r>
          </w:p>
        </w:tc>
        <w:tc>
          <w:tcPr>
            <w:tcW w:type="dxa" w:w="3360"/>
            <w:vAlign w:val="center"/>
          </w:tcPr>
          <w:p>
            <w:r/>
            <w:r>
              <w:rPr>
                <w:b w:val="0"/>
                <w:sz w:val="18"/>
              </w:rPr>
              <w:t>ID công ty khách hàng</w:t>
            </w:r>
          </w:p>
        </w:tc>
      </w:tr>
      <w:tr>
        <w:tc>
          <w:tcPr>
            <w:tcW w:type="dxa" w:w="3360"/>
            <w:vAlign w:val="center"/>
          </w:tcPr>
          <w:p>
            <w:r/>
            <w:r>
              <w:rPr>
                <w:b w:val="0"/>
                <w:sz w:val="18"/>
              </w:rPr>
              <w:t>company_code</w:t>
            </w:r>
          </w:p>
        </w:tc>
        <w:tc>
          <w:tcPr>
            <w:tcW w:type="dxa" w:w="3360"/>
            <w:vAlign w:val="center"/>
          </w:tcPr>
          <w:p>
            <w:r/>
            <w:r>
              <w:rPr>
                <w:b w:val="0"/>
                <w:sz w:val="18"/>
              </w:rPr>
              <w:t>varchar(50) UNIQUE</w:t>
            </w:r>
          </w:p>
        </w:tc>
        <w:tc>
          <w:tcPr>
            <w:tcW w:type="dxa" w:w="3360"/>
            <w:vAlign w:val="center"/>
          </w:tcPr>
          <w:p>
            <w:r/>
            <w:r>
              <w:rPr>
                <w:b w:val="0"/>
                <w:sz w:val="18"/>
              </w:rPr>
              <w:t>Mã công ty</w:t>
            </w:r>
          </w:p>
        </w:tc>
      </w:tr>
      <w:tr>
        <w:tc>
          <w:tcPr>
            <w:tcW w:type="dxa" w:w="3360"/>
            <w:vAlign w:val="center"/>
          </w:tcPr>
          <w:p>
            <w:r/>
            <w:r>
              <w:rPr>
                <w:b w:val="0"/>
                <w:sz w:val="18"/>
              </w:rPr>
              <w:t>company_name</w:t>
            </w:r>
          </w:p>
        </w:tc>
        <w:tc>
          <w:tcPr>
            <w:tcW w:type="dxa" w:w="3360"/>
            <w:vAlign w:val="center"/>
          </w:tcPr>
          <w:p>
            <w:r/>
            <w:r>
              <w:rPr>
                <w:b w:val="0"/>
                <w:sz w:val="18"/>
              </w:rPr>
              <w:t>varchar(255)</w:t>
            </w:r>
          </w:p>
        </w:tc>
        <w:tc>
          <w:tcPr>
            <w:tcW w:type="dxa" w:w="3360"/>
            <w:vAlign w:val="center"/>
          </w:tcPr>
          <w:p>
            <w:r/>
            <w:r>
              <w:rPr>
                <w:b w:val="0"/>
                <w:sz w:val="18"/>
              </w:rPr>
              <w:t>Tên công ty</w:t>
            </w:r>
          </w:p>
        </w:tc>
      </w:tr>
      <w:tr>
        <w:tc>
          <w:tcPr>
            <w:tcW w:type="dxa" w:w="3360"/>
            <w:vAlign w:val="center"/>
          </w:tcPr>
          <w:p>
            <w:r/>
            <w:r>
              <w:rPr>
                <w:b w:val="0"/>
                <w:sz w:val="18"/>
              </w:rPr>
              <w:t>tax_code</w:t>
            </w:r>
          </w:p>
        </w:tc>
        <w:tc>
          <w:tcPr>
            <w:tcW w:type="dxa" w:w="3360"/>
            <w:vAlign w:val="center"/>
          </w:tcPr>
          <w:p>
            <w:r/>
            <w:r>
              <w:rPr>
                <w:b w:val="0"/>
                <w:sz w:val="18"/>
              </w:rPr>
              <w:t>varchar(50)</w:t>
            </w:r>
          </w:p>
        </w:tc>
        <w:tc>
          <w:tcPr>
            <w:tcW w:type="dxa" w:w="3360"/>
            <w:vAlign w:val="center"/>
          </w:tcPr>
          <w:p>
            <w:r/>
            <w:r>
              <w:rPr>
                <w:b w:val="0"/>
                <w:sz w:val="18"/>
              </w:rPr>
              <w:t>Mã số thuế</w:t>
            </w:r>
          </w:p>
        </w:tc>
      </w:tr>
      <w:tr>
        <w:tc>
          <w:tcPr>
            <w:tcW w:type="dxa" w:w="3360"/>
            <w:vAlign w:val="center"/>
          </w:tcPr>
          <w:p>
            <w:r/>
            <w:r>
              <w:rPr>
                <w:b w:val="0"/>
                <w:sz w:val="18"/>
              </w:rPr>
              <w:t>address</w:t>
            </w:r>
          </w:p>
        </w:tc>
        <w:tc>
          <w:tcPr>
            <w:tcW w:type="dxa" w:w="3360"/>
            <w:vAlign w:val="center"/>
          </w:tcPr>
          <w:p>
            <w:r/>
            <w:r>
              <w:rPr>
                <w:b w:val="0"/>
                <w:sz w:val="18"/>
              </w:rPr>
              <w:t>text</w:t>
            </w:r>
          </w:p>
        </w:tc>
        <w:tc>
          <w:tcPr>
            <w:tcW w:type="dxa" w:w="3360"/>
            <w:vAlign w:val="center"/>
          </w:tcPr>
          <w:p>
            <w:r/>
            <w:r>
              <w:rPr>
                <w:b w:val="0"/>
                <w:sz w:val="18"/>
              </w:rPr>
              <w:t>Địa chỉ</w:t>
            </w:r>
          </w:p>
        </w:tc>
      </w:tr>
      <w:tr>
        <w:tc>
          <w:tcPr>
            <w:tcW w:type="dxa" w:w="3360"/>
            <w:vAlign w:val="center"/>
          </w:tcPr>
          <w:p>
            <w:r/>
            <w:r>
              <w:rPr>
                <w:b w:val="0"/>
                <w:sz w:val="18"/>
              </w:rPr>
              <w:t>contact_name</w:t>
            </w:r>
          </w:p>
        </w:tc>
        <w:tc>
          <w:tcPr>
            <w:tcW w:type="dxa" w:w="3360"/>
            <w:vAlign w:val="center"/>
          </w:tcPr>
          <w:p>
            <w:r/>
            <w:r>
              <w:rPr>
                <w:b w:val="0"/>
                <w:sz w:val="18"/>
              </w:rPr>
              <w:t>varchar(255)</w:t>
            </w:r>
          </w:p>
        </w:tc>
        <w:tc>
          <w:tcPr>
            <w:tcW w:type="dxa" w:w="3360"/>
            <w:vAlign w:val="center"/>
          </w:tcPr>
          <w:p>
            <w:r/>
            <w:r>
              <w:rPr>
                <w:b w:val="0"/>
                <w:sz w:val="18"/>
              </w:rPr>
              <w:t>Người liên hệ</w:t>
            </w:r>
          </w:p>
        </w:tc>
      </w:tr>
      <w:tr>
        <w:tc>
          <w:tcPr>
            <w:tcW w:type="dxa" w:w="3360"/>
            <w:vAlign w:val="center"/>
          </w:tcPr>
          <w:p>
            <w:r/>
            <w:r>
              <w:rPr>
                <w:b w:val="0"/>
                <w:sz w:val="18"/>
              </w:rPr>
              <w:t>contact_phone</w:t>
            </w:r>
          </w:p>
        </w:tc>
        <w:tc>
          <w:tcPr>
            <w:tcW w:type="dxa" w:w="3360"/>
            <w:vAlign w:val="center"/>
          </w:tcPr>
          <w:p>
            <w:r/>
            <w:r>
              <w:rPr>
                <w:b w:val="0"/>
                <w:sz w:val="18"/>
              </w:rPr>
              <w:t>varchar(20)</w:t>
            </w:r>
          </w:p>
        </w:tc>
        <w:tc>
          <w:tcPr>
            <w:tcW w:type="dxa" w:w="3360"/>
            <w:vAlign w:val="center"/>
          </w:tcPr>
          <w:p>
            <w:r/>
            <w:r>
              <w:rPr>
                <w:b w:val="0"/>
                <w:sz w:val="18"/>
              </w:rPr>
              <w:t>SĐT liên hệ</w:t>
            </w:r>
          </w:p>
        </w:tc>
      </w:tr>
      <w:tr>
        <w:tc>
          <w:tcPr>
            <w:tcW w:type="dxa" w:w="3360"/>
            <w:vAlign w:val="center"/>
          </w:tcPr>
          <w:p>
            <w:r/>
            <w:r>
              <w:rPr>
                <w:b w:val="0"/>
                <w:sz w:val="18"/>
              </w:rPr>
              <w:t>status</w:t>
            </w:r>
          </w:p>
        </w:tc>
        <w:tc>
          <w:tcPr>
            <w:tcW w:type="dxa" w:w="3360"/>
            <w:vAlign w:val="center"/>
          </w:tcPr>
          <w:p>
            <w:r/>
            <w:r>
              <w:rPr>
                <w:b w:val="0"/>
                <w:sz w:val="18"/>
              </w:rPr>
              <w:t>boolean</w:t>
            </w:r>
          </w:p>
        </w:tc>
        <w:tc>
          <w:tcPr>
            <w:tcW w:type="dxa" w:w="3360"/>
            <w:vAlign w:val="center"/>
          </w:tcPr>
          <w:p>
            <w:r/>
            <w:r>
              <w:rPr>
                <w:b w:val="0"/>
                <w:sz w:val="18"/>
              </w:rPr>
              <w:t>Đang hoạt động/không</w:t>
            </w:r>
          </w:p>
        </w:tc>
      </w:tr>
    </w:tbl>
    <w:p/>
    <w:p>
      <w:pPr>
        <w:pStyle w:val="Heading2"/>
      </w:pPr>
      <w:r>
        <w:t>5.3. Bảng work_locations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8"/>
          </w:tcPr>
          <w:p>
            <w:r>
              <w:rPr>
                <w:color w:val="FFFFFF"/>
              </w:rPr>
            </w:r>
            <w:r>
              <w:rPr>
                <w:b/>
                <w:color w:val="FFFFFF"/>
                <w:sz w:val="18"/>
              </w:rPr>
              <w:t>Field</w:t>
            </w:r>
          </w:p>
        </w:tc>
        <w:tc>
          <w:tcPr>
            <w:tcW w:type="dxa" w:w="3360"/>
            <w:vAlign w:val="center"/>
            <w:shd w:fill="1F4E78"/>
          </w:tcPr>
          <w:p>
            <w:r>
              <w:rPr>
                <w:color w:val="FFFFFF"/>
              </w:rPr>
            </w:r>
            <w:r>
              <w:rPr>
                <w:b/>
                <w:color w:val="FFFFFF"/>
                <w:sz w:val="18"/>
              </w:rPr>
              <w:t>Type</w:t>
            </w:r>
          </w:p>
        </w:tc>
        <w:tc>
          <w:tcPr>
            <w:tcW w:type="dxa" w:w="3360"/>
            <w:vAlign w:val="center"/>
            <w:shd w:fill="1F4E78"/>
          </w:tcPr>
          <w:p>
            <w:r>
              <w:rPr>
                <w:color w:val="FFFFFF"/>
              </w:rPr>
            </w:r>
            <w:r>
              <w:rPr>
                <w:b/>
                <w:color w:val="FFFFFF"/>
                <w:sz w:val="18"/>
              </w:rPr>
              <w:t>Mục đích</w:t>
            </w:r>
          </w:p>
        </w:tc>
      </w:tr>
      <w:tr>
        <w:tc>
          <w:tcPr>
            <w:tcW w:type="dxa" w:w="3360"/>
            <w:vAlign w:val="center"/>
          </w:tcPr>
          <w:p>
            <w:r/>
            <w:r>
              <w:rPr>
                <w:b w:val="0"/>
                <w:sz w:val="18"/>
              </w:rPr>
              <w:t>id</w:t>
            </w:r>
          </w:p>
        </w:tc>
        <w:tc>
          <w:tcPr>
            <w:tcW w:type="dxa" w:w="3360"/>
            <w:vAlign w:val="center"/>
          </w:tcPr>
          <w:p>
            <w:r/>
            <w:r>
              <w:rPr>
                <w:b w:val="0"/>
                <w:sz w:val="18"/>
              </w:rPr>
              <w:t>bigint PK</w:t>
            </w:r>
          </w:p>
        </w:tc>
        <w:tc>
          <w:tcPr>
            <w:tcW w:type="dxa" w:w="3360"/>
            <w:vAlign w:val="center"/>
          </w:tcPr>
          <w:p>
            <w:r/>
            <w:r>
              <w:rPr>
                <w:b w:val="0"/>
                <w:sz w:val="18"/>
              </w:rPr>
              <w:t>ID địa điểm</w:t>
            </w:r>
          </w:p>
        </w:tc>
      </w:tr>
      <w:tr>
        <w:tc>
          <w:tcPr>
            <w:tcW w:type="dxa" w:w="3360"/>
            <w:vAlign w:val="center"/>
          </w:tcPr>
          <w:p>
            <w:r/>
            <w:r>
              <w:rPr>
                <w:b w:val="0"/>
                <w:sz w:val="18"/>
              </w:rPr>
              <w:t>company_id</w:t>
            </w:r>
          </w:p>
        </w:tc>
        <w:tc>
          <w:tcPr>
            <w:tcW w:type="dxa" w:w="3360"/>
            <w:vAlign w:val="center"/>
          </w:tcPr>
          <w:p>
            <w:r/>
            <w:r>
              <w:rPr>
                <w:b w:val="0"/>
                <w:sz w:val="18"/>
              </w:rPr>
              <w:t>FK</w:t>
            </w:r>
          </w:p>
        </w:tc>
        <w:tc>
          <w:tcPr>
            <w:tcW w:type="dxa" w:w="3360"/>
            <w:vAlign w:val="center"/>
          </w:tcPr>
          <w:p>
            <w:r/>
            <w:r>
              <w:rPr>
                <w:b w:val="0"/>
                <w:sz w:val="18"/>
              </w:rPr>
              <w:t>Công ty</w:t>
            </w:r>
          </w:p>
        </w:tc>
      </w:tr>
      <w:tr>
        <w:tc>
          <w:tcPr>
            <w:tcW w:type="dxa" w:w="3360"/>
            <w:vAlign w:val="center"/>
          </w:tcPr>
          <w:p>
            <w:r/>
            <w:r>
              <w:rPr>
                <w:b w:val="0"/>
                <w:sz w:val="18"/>
              </w:rPr>
              <w:t>location_name</w:t>
            </w:r>
          </w:p>
        </w:tc>
        <w:tc>
          <w:tcPr>
            <w:tcW w:type="dxa" w:w="3360"/>
            <w:vAlign w:val="center"/>
          </w:tcPr>
          <w:p>
            <w:r/>
            <w:r>
              <w:rPr>
                <w:b w:val="0"/>
                <w:sz w:val="18"/>
              </w:rPr>
              <w:t>varchar(255)</w:t>
            </w:r>
          </w:p>
        </w:tc>
        <w:tc>
          <w:tcPr>
            <w:tcW w:type="dxa" w:w="3360"/>
            <w:vAlign w:val="center"/>
          </w:tcPr>
          <w:p>
            <w:r/>
            <w:r>
              <w:rPr>
                <w:b w:val="0"/>
                <w:sz w:val="18"/>
              </w:rPr>
              <w:t>Tên địa điểm</w:t>
            </w:r>
          </w:p>
        </w:tc>
      </w:tr>
      <w:tr>
        <w:tc>
          <w:tcPr>
            <w:tcW w:type="dxa" w:w="3360"/>
            <w:vAlign w:val="center"/>
          </w:tcPr>
          <w:p>
            <w:r/>
            <w:r>
              <w:rPr>
                <w:b w:val="0"/>
                <w:sz w:val="18"/>
              </w:rPr>
              <w:t>address</w:t>
            </w:r>
          </w:p>
        </w:tc>
        <w:tc>
          <w:tcPr>
            <w:tcW w:type="dxa" w:w="3360"/>
            <w:vAlign w:val="center"/>
          </w:tcPr>
          <w:p>
            <w:r/>
            <w:r>
              <w:rPr>
                <w:b w:val="0"/>
                <w:sz w:val="18"/>
              </w:rPr>
              <w:t>text</w:t>
            </w:r>
          </w:p>
        </w:tc>
        <w:tc>
          <w:tcPr>
            <w:tcW w:type="dxa" w:w="3360"/>
            <w:vAlign w:val="center"/>
          </w:tcPr>
          <w:p>
            <w:r/>
            <w:r>
              <w:rPr>
                <w:b w:val="0"/>
                <w:sz w:val="18"/>
              </w:rPr>
              <w:t>Địa chỉ</w:t>
            </w:r>
          </w:p>
        </w:tc>
      </w:tr>
      <w:tr>
        <w:tc>
          <w:tcPr>
            <w:tcW w:type="dxa" w:w="3360"/>
            <w:vAlign w:val="center"/>
          </w:tcPr>
          <w:p>
            <w:r/>
            <w:r>
              <w:rPr>
                <w:b w:val="0"/>
                <w:sz w:val="18"/>
              </w:rPr>
              <w:t>latitude</w:t>
            </w:r>
          </w:p>
        </w:tc>
        <w:tc>
          <w:tcPr>
            <w:tcW w:type="dxa" w:w="3360"/>
            <w:vAlign w:val="center"/>
          </w:tcPr>
          <w:p>
            <w:r/>
            <w:r>
              <w:rPr>
                <w:b w:val="0"/>
                <w:sz w:val="18"/>
              </w:rPr>
              <w:t>decimal(10,7)</w:t>
            </w:r>
          </w:p>
        </w:tc>
        <w:tc>
          <w:tcPr>
            <w:tcW w:type="dxa" w:w="3360"/>
            <w:vAlign w:val="center"/>
          </w:tcPr>
          <w:p>
            <w:r/>
            <w:r>
              <w:rPr>
                <w:b w:val="0"/>
                <w:sz w:val="18"/>
              </w:rPr>
              <w:t>Vĩ độ</w:t>
            </w:r>
          </w:p>
        </w:tc>
      </w:tr>
      <w:tr>
        <w:tc>
          <w:tcPr>
            <w:tcW w:type="dxa" w:w="3360"/>
            <w:vAlign w:val="center"/>
          </w:tcPr>
          <w:p>
            <w:r/>
            <w:r>
              <w:rPr>
                <w:b w:val="0"/>
                <w:sz w:val="18"/>
              </w:rPr>
              <w:t>longitude</w:t>
            </w:r>
          </w:p>
        </w:tc>
        <w:tc>
          <w:tcPr>
            <w:tcW w:type="dxa" w:w="3360"/>
            <w:vAlign w:val="center"/>
          </w:tcPr>
          <w:p>
            <w:r/>
            <w:r>
              <w:rPr>
                <w:b w:val="0"/>
                <w:sz w:val="18"/>
              </w:rPr>
              <w:t>decimal(10,7)</w:t>
            </w:r>
          </w:p>
        </w:tc>
        <w:tc>
          <w:tcPr>
            <w:tcW w:type="dxa" w:w="3360"/>
            <w:vAlign w:val="center"/>
          </w:tcPr>
          <w:p>
            <w:r/>
            <w:r>
              <w:rPr>
                <w:b w:val="0"/>
                <w:sz w:val="18"/>
              </w:rPr>
              <w:t>Kinh độ</w:t>
            </w:r>
          </w:p>
        </w:tc>
      </w:tr>
      <w:tr>
        <w:tc>
          <w:tcPr>
            <w:tcW w:type="dxa" w:w="3360"/>
            <w:vAlign w:val="center"/>
          </w:tcPr>
          <w:p>
            <w:r/>
            <w:r>
              <w:rPr>
                <w:b w:val="0"/>
                <w:sz w:val="18"/>
              </w:rPr>
              <w:t>attendance_radius_meter</w:t>
            </w:r>
          </w:p>
        </w:tc>
        <w:tc>
          <w:tcPr>
            <w:tcW w:type="dxa" w:w="3360"/>
            <w:vAlign w:val="center"/>
          </w:tcPr>
          <w:p>
            <w:r/>
            <w:r>
              <w:rPr>
                <w:b w:val="0"/>
                <w:sz w:val="18"/>
              </w:rPr>
              <w:t>int</w:t>
            </w:r>
          </w:p>
        </w:tc>
        <w:tc>
          <w:tcPr>
            <w:tcW w:type="dxa" w:w="3360"/>
            <w:vAlign w:val="center"/>
          </w:tcPr>
          <w:p>
            <w:r/>
            <w:r>
              <w:rPr>
                <w:b w:val="0"/>
                <w:sz w:val="18"/>
              </w:rPr>
              <w:t>Bán kính cho phép</w:t>
            </w:r>
          </w:p>
        </w:tc>
      </w:tr>
    </w:tbl>
    <w:p/>
    <w:p>
      <w:pPr>
        <w:pStyle w:val="Heading2"/>
      </w:pPr>
      <w:r>
        <w:t>5.4. Bảng vendors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8"/>
          </w:tcPr>
          <w:p>
            <w:r>
              <w:rPr>
                <w:color w:val="FFFFFF"/>
              </w:rPr>
            </w:r>
            <w:r>
              <w:rPr>
                <w:b/>
                <w:color w:val="FFFFFF"/>
                <w:sz w:val="18"/>
              </w:rPr>
              <w:t>Field</w:t>
            </w:r>
          </w:p>
        </w:tc>
        <w:tc>
          <w:tcPr>
            <w:tcW w:type="dxa" w:w="3360"/>
            <w:vAlign w:val="center"/>
            <w:shd w:fill="1F4E78"/>
          </w:tcPr>
          <w:p>
            <w:r>
              <w:rPr>
                <w:color w:val="FFFFFF"/>
              </w:rPr>
            </w:r>
            <w:r>
              <w:rPr>
                <w:b/>
                <w:color w:val="FFFFFF"/>
                <w:sz w:val="18"/>
              </w:rPr>
              <w:t>Type</w:t>
            </w:r>
          </w:p>
        </w:tc>
        <w:tc>
          <w:tcPr>
            <w:tcW w:type="dxa" w:w="3360"/>
            <w:vAlign w:val="center"/>
            <w:shd w:fill="1F4E78"/>
          </w:tcPr>
          <w:p>
            <w:r>
              <w:rPr>
                <w:color w:val="FFFFFF"/>
              </w:rPr>
            </w:r>
            <w:r>
              <w:rPr>
                <w:b/>
                <w:color w:val="FFFFFF"/>
                <w:sz w:val="18"/>
              </w:rPr>
              <w:t>Mục đích</w:t>
            </w:r>
          </w:p>
        </w:tc>
      </w:tr>
      <w:tr>
        <w:tc>
          <w:tcPr>
            <w:tcW w:type="dxa" w:w="3360"/>
            <w:vAlign w:val="center"/>
          </w:tcPr>
          <w:p>
            <w:r/>
            <w:r>
              <w:rPr>
                <w:b w:val="0"/>
                <w:sz w:val="18"/>
              </w:rPr>
              <w:t>id</w:t>
            </w:r>
          </w:p>
        </w:tc>
        <w:tc>
          <w:tcPr>
            <w:tcW w:type="dxa" w:w="3360"/>
            <w:vAlign w:val="center"/>
          </w:tcPr>
          <w:p>
            <w:r/>
            <w:r>
              <w:rPr>
                <w:b w:val="0"/>
                <w:sz w:val="18"/>
              </w:rPr>
              <w:t>bigint PK</w:t>
            </w:r>
          </w:p>
        </w:tc>
        <w:tc>
          <w:tcPr>
            <w:tcW w:type="dxa" w:w="3360"/>
            <w:vAlign w:val="center"/>
          </w:tcPr>
          <w:p>
            <w:r/>
            <w:r>
              <w:rPr>
                <w:b w:val="0"/>
                <w:sz w:val="18"/>
              </w:rPr>
              <w:t>ID Vendor</w:t>
            </w:r>
          </w:p>
        </w:tc>
      </w:tr>
      <w:tr>
        <w:tc>
          <w:tcPr>
            <w:tcW w:type="dxa" w:w="3360"/>
            <w:vAlign w:val="center"/>
          </w:tcPr>
          <w:p>
            <w:r/>
            <w:r>
              <w:rPr>
                <w:b w:val="0"/>
                <w:sz w:val="18"/>
              </w:rPr>
              <w:t>vendor_code</w:t>
            </w:r>
          </w:p>
        </w:tc>
        <w:tc>
          <w:tcPr>
            <w:tcW w:type="dxa" w:w="3360"/>
            <w:vAlign w:val="center"/>
          </w:tcPr>
          <w:p>
            <w:r/>
            <w:r>
              <w:rPr>
                <w:b w:val="0"/>
                <w:sz w:val="18"/>
              </w:rPr>
              <w:t>varchar(50) UNIQUE</w:t>
            </w:r>
          </w:p>
        </w:tc>
        <w:tc>
          <w:tcPr>
            <w:tcW w:type="dxa" w:w="3360"/>
            <w:vAlign w:val="center"/>
          </w:tcPr>
          <w:p>
            <w:r/>
            <w:r>
              <w:rPr>
                <w:b w:val="0"/>
                <w:sz w:val="18"/>
              </w:rPr>
              <w:t>Mã Vendor</w:t>
            </w:r>
          </w:p>
        </w:tc>
      </w:tr>
      <w:tr>
        <w:tc>
          <w:tcPr>
            <w:tcW w:type="dxa" w:w="3360"/>
            <w:vAlign w:val="center"/>
          </w:tcPr>
          <w:p>
            <w:r/>
            <w:r>
              <w:rPr>
                <w:b w:val="0"/>
                <w:sz w:val="18"/>
              </w:rPr>
              <w:t>vendor_name</w:t>
            </w:r>
          </w:p>
        </w:tc>
        <w:tc>
          <w:tcPr>
            <w:tcW w:type="dxa" w:w="3360"/>
            <w:vAlign w:val="center"/>
          </w:tcPr>
          <w:p>
            <w:r/>
            <w:r>
              <w:rPr>
                <w:b w:val="0"/>
                <w:sz w:val="18"/>
              </w:rPr>
              <w:t>varchar(255)</w:t>
            </w:r>
          </w:p>
        </w:tc>
        <w:tc>
          <w:tcPr>
            <w:tcW w:type="dxa" w:w="3360"/>
            <w:vAlign w:val="center"/>
          </w:tcPr>
          <w:p>
            <w:r/>
            <w:r>
              <w:rPr>
                <w:b w:val="0"/>
                <w:sz w:val="18"/>
              </w:rPr>
              <w:t>Tên Vendor</w:t>
            </w:r>
          </w:p>
        </w:tc>
      </w:tr>
      <w:tr>
        <w:tc>
          <w:tcPr>
            <w:tcW w:type="dxa" w:w="3360"/>
            <w:vAlign w:val="center"/>
          </w:tcPr>
          <w:p>
            <w:r/>
            <w:r>
              <w:rPr>
                <w:b w:val="0"/>
                <w:sz w:val="18"/>
              </w:rPr>
              <w:t>contact_name</w:t>
            </w:r>
          </w:p>
        </w:tc>
        <w:tc>
          <w:tcPr>
            <w:tcW w:type="dxa" w:w="3360"/>
            <w:vAlign w:val="center"/>
          </w:tcPr>
          <w:p>
            <w:r/>
            <w:r>
              <w:rPr>
                <w:b w:val="0"/>
                <w:sz w:val="18"/>
              </w:rPr>
              <w:t>varchar(255)</w:t>
            </w:r>
          </w:p>
        </w:tc>
        <w:tc>
          <w:tcPr>
            <w:tcW w:type="dxa" w:w="3360"/>
            <w:vAlign w:val="center"/>
          </w:tcPr>
          <w:p>
            <w:r/>
            <w:r>
              <w:rPr>
                <w:b w:val="0"/>
                <w:sz w:val="18"/>
              </w:rPr>
              <w:t>Người liên hệ</w:t>
            </w:r>
          </w:p>
        </w:tc>
      </w:tr>
      <w:tr>
        <w:tc>
          <w:tcPr>
            <w:tcW w:type="dxa" w:w="3360"/>
            <w:vAlign w:val="center"/>
          </w:tcPr>
          <w:p>
            <w:r/>
            <w:r>
              <w:rPr>
                <w:b w:val="0"/>
                <w:sz w:val="18"/>
              </w:rPr>
              <w:t>phone</w:t>
            </w:r>
          </w:p>
        </w:tc>
        <w:tc>
          <w:tcPr>
            <w:tcW w:type="dxa" w:w="3360"/>
            <w:vAlign w:val="center"/>
          </w:tcPr>
          <w:p>
            <w:r/>
            <w:r>
              <w:rPr>
                <w:b w:val="0"/>
                <w:sz w:val="18"/>
              </w:rPr>
              <w:t>varchar(20)</w:t>
            </w:r>
          </w:p>
        </w:tc>
        <w:tc>
          <w:tcPr>
            <w:tcW w:type="dxa" w:w="3360"/>
            <w:vAlign w:val="center"/>
          </w:tcPr>
          <w:p>
            <w:r/>
            <w:r>
              <w:rPr>
                <w:b w:val="0"/>
                <w:sz w:val="18"/>
              </w:rPr>
              <w:t>SĐT</w:t>
            </w:r>
          </w:p>
        </w:tc>
      </w:tr>
      <w:tr>
        <w:tc>
          <w:tcPr>
            <w:tcW w:type="dxa" w:w="3360"/>
            <w:vAlign w:val="center"/>
          </w:tcPr>
          <w:p>
            <w:r/>
            <w:r>
              <w:rPr>
                <w:b w:val="0"/>
                <w:sz w:val="18"/>
              </w:rPr>
              <w:t>email</w:t>
            </w:r>
          </w:p>
        </w:tc>
        <w:tc>
          <w:tcPr>
            <w:tcW w:type="dxa" w:w="3360"/>
            <w:vAlign w:val="center"/>
          </w:tcPr>
          <w:p>
            <w:r/>
            <w:r>
              <w:rPr>
                <w:b w:val="0"/>
                <w:sz w:val="18"/>
              </w:rPr>
              <w:t>varchar(255)</w:t>
            </w:r>
          </w:p>
        </w:tc>
        <w:tc>
          <w:tcPr>
            <w:tcW w:type="dxa" w:w="3360"/>
            <w:vAlign w:val="center"/>
          </w:tcPr>
          <w:p>
            <w:r/>
            <w:r>
              <w:rPr>
                <w:b w:val="0"/>
                <w:sz w:val="18"/>
              </w:rPr>
              <w:t>Email</w:t>
            </w:r>
          </w:p>
        </w:tc>
      </w:tr>
      <w:tr>
        <w:tc>
          <w:tcPr>
            <w:tcW w:type="dxa" w:w="3360"/>
            <w:vAlign w:val="center"/>
          </w:tcPr>
          <w:p>
            <w:r/>
            <w:r>
              <w:rPr>
                <w:b w:val="0"/>
                <w:sz w:val="18"/>
              </w:rPr>
              <w:t>address</w:t>
            </w:r>
          </w:p>
        </w:tc>
        <w:tc>
          <w:tcPr>
            <w:tcW w:type="dxa" w:w="3360"/>
            <w:vAlign w:val="center"/>
          </w:tcPr>
          <w:p>
            <w:r/>
            <w:r>
              <w:rPr>
                <w:b w:val="0"/>
                <w:sz w:val="18"/>
              </w:rPr>
              <w:t>text</w:t>
            </w:r>
          </w:p>
        </w:tc>
        <w:tc>
          <w:tcPr>
            <w:tcW w:type="dxa" w:w="3360"/>
            <w:vAlign w:val="center"/>
          </w:tcPr>
          <w:p>
            <w:r/>
            <w:r>
              <w:rPr>
                <w:b w:val="0"/>
                <w:sz w:val="18"/>
              </w:rPr>
              <w:t>Địa chỉ</w:t>
            </w:r>
          </w:p>
        </w:tc>
      </w:tr>
      <w:tr>
        <w:tc>
          <w:tcPr>
            <w:tcW w:type="dxa" w:w="3360"/>
            <w:vAlign w:val="center"/>
          </w:tcPr>
          <w:p>
            <w:r/>
            <w:r>
              <w:rPr>
                <w:b w:val="0"/>
                <w:sz w:val="18"/>
              </w:rPr>
              <w:t>status</w:t>
            </w:r>
          </w:p>
        </w:tc>
        <w:tc>
          <w:tcPr>
            <w:tcW w:type="dxa" w:w="3360"/>
            <w:vAlign w:val="center"/>
          </w:tcPr>
          <w:p>
            <w:r/>
            <w:r>
              <w:rPr>
                <w:b w:val="0"/>
                <w:sz w:val="18"/>
              </w:rPr>
              <w:t>boolean</w:t>
            </w:r>
          </w:p>
        </w:tc>
        <w:tc>
          <w:tcPr>
            <w:tcW w:type="dxa" w:w="3360"/>
            <w:vAlign w:val="center"/>
          </w:tcPr>
          <w:p>
            <w:r/>
            <w:r>
              <w:rPr>
                <w:b w:val="0"/>
                <w:sz w:val="18"/>
              </w:rPr>
              <w:t>Hoạt động</w:t>
            </w:r>
          </w:p>
        </w:tc>
      </w:tr>
    </w:tbl>
    <w:p/>
    <w:p>
      <w:pPr>
        <w:pStyle w:val="Heading2"/>
      </w:pPr>
      <w:r>
        <w:t>5.5. Bảng recruitment_sources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8"/>
          </w:tcPr>
          <w:p>
            <w:r>
              <w:rPr>
                <w:color w:val="FFFFFF"/>
              </w:rPr>
            </w:r>
            <w:r>
              <w:rPr>
                <w:b/>
                <w:color w:val="FFFFFF"/>
                <w:sz w:val="18"/>
              </w:rPr>
              <w:t>Field</w:t>
            </w:r>
          </w:p>
        </w:tc>
        <w:tc>
          <w:tcPr>
            <w:tcW w:type="dxa" w:w="3360"/>
            <w:vAlign w:val="center"/>
            <w:shd w:fill="1F4E78"/>
          </w:tcPr>
          <w:p>
            <w:r>
              <w:rPr>
                <w:color w:val="FFFFFF"/>
              </w:rPr>
            </w:r>
            <w:r>
              <w:rPr>
                <w:b/>
                <w:color w:val="FFFFFF"/>
                <w:sz w:val="18"/>
              </w:rPr>
              <w:t>Type</w:t>
            </w:r>
          </w:p>
        </w:tc>
        <w:tc>
          <w:tcPr>
            <w:tcW w:type="dxa" w:w="3360"/>
            <w:vAlign w:val="center"/>
            <w:shd w:fill="1F4E78"/>
          </w:tcPr>
          <w:p>
            <w:r>
              <w:rPr>
                <w:color w:val="FFFFFF"/>
              </w:rPr>
            </w:r>
            <w:r>
              <w:rPr>
                <w:b/>
                <w:color w:val="FFFFFF"/>
                <w:sz w:val="18"/>
              </w:rPr>
              <w:t>Mục đích</w:t>
            </w:r>
          </w:p>
        </w:tc>
      </w:tr>
      <w:tr>
        <w:tc>
          <w:tcPr>
            <w:tcW w:type="dxa" w:w="3360"/>
            <w:vAlign w:val="center"/>
          </w:tcPr>
          <w:p>
            <w:r/>
            <w:r>
              <w:rPr>
                <w:b w:val="0"/>
                <w:sz w:val="18"/>
              </w:rPr>
              <w:t>id</w:t>
            </w:r>
          </w:p>
        </w:tc>
        <w:tc>
          <w:tcPr>
            <w:tcW w:type="dxa" w:w="3360"/>
            <w:vAlign w:val="center"/>
          </w:tcPr>
          <w:p>
            <w:r/>
            <w:r>
              <w:rPr>
                <w:b w:val="0"/>
                <w:sz w:val="18"/>
              </w:rPr>
              <w:t>bigint PK</w:t>
            </w:r>
          </w:p>
        </w:tc>
        <w:tc>
          <w:tcPr>
            <w:tcW w:type="dxa" w:w="3360"/>
            <w:vAlign w:val="center"/>
          </w:tcPr>
          <w:p>
            <w:r/>
            <w:r>
              <w:rPr>
                <w:b w:val="0"/>
                <w:sz w:val="18"/>
              </w:rPr>
              <w:t>ID nguồn</w:t>
            </w:r>
          </w:p>
        </w:tc>
      </w:tr>
      <w:tr>
        <w:tc>
          <w:tcPr>
            <w:tcW w:type="dxa" w:w="3360"/>
            <w:vAlign w:val="center"/>
          </w:tcPr>
          <w:p>
            <w:r/>
            <w:r>
              <w:rPr>
                <w:b w:val="0"/>
                <w:sz w:val="18"/>
              </w:rPr>
              <w:t>source_type</w:t>
            </w:r>
          </w:p>
        </w:tc>
        <w:tc>
          <w:tcPr>
            <w:tcW w:type="dxa" w:w="3360"/>
            <w:vAlign w:val="center"/>
          </w:tcPr>
          <w:p>
            <w:r/>
            <w:r>
              <w:rPr>
                <w:b w:val="0"/>
                <w:sz w:val="18"/>
              </w:rPr>
              <w:t>enum</w:t>
            </w:r>
          </w:p>
        </w:tc>
        <w:tc>
          <w:tcPr>
            <w:tcW w:type="dxa" w:w="3360"/>
            <w:vAlign w:val="center"/>
          </w:tcPr>
          <w:p>
            <w:r/>
            <w:r>
              <w:rPr>
                <w:b w:val="0"/>
                <w:sz w:val="18"/>
              </w:rPr>
              <w:t>INTERNAL/VENDOR/REFERRAL/OTHER</w:t>
            </w:r>
          </w:p>
        </w:tc>
      </w:tr>
      <w:tr>
        <w:tc>
          <w:tcPr>
            <w:tcW w:type="dxa" w:w="3360"/>
            <w:vAlign w:val="center"/>
          </w:tcPr>
          <w:p>
            <w:r/>
            <w:r>
              <w:rPr>
                <w:b w:val="0"/>
                <w:sz w:val="18"/>
              </w:rPr>
              <w:t>source_name</w:t>
            </w:r>
          </w:p>
        </w:tc>
        <w:tc>
          <w:tcPr>
            <w:tcW w:type="dxa" w:w="3360"/>
            <w:vAlign w:val="center"/>
          </w:tcPr>
          <w:p>
            <w:r/>
            <w:r>
              <w:rPr>
                <w:b w:val="0"/>
                <w:sz w:val="18"/>
              </w:rPr>
              <w:t>varchar(255)</w:t>
            </w:r>
          </w:p>
        </w:tc>
        <w:tc>
          <w:tcPr>
            <w:tcW w:type="dxa" w:w="3360"/>
            <w:vAlign w:val="center"/>
          </w:tcPr>
          <w:p>
            <w:r/>
            <w:r>
              <w:rPr>
                <w:b w:val="0"/>
                <w:sz w:val="18"/>
              </w:rPr>
              <w:t>Nguồn cụ thể</w:t>
            </w:r>
          </w:p>
        </w:tc>
      </w:tr>
      <w:tr>
        <w:tc>
          <w:tcPr>
            <w:tcW w:type="dxa" w:w="3360"/>
            <w:vAlign w:val="center"/>
          </w:tcPr>
          <w:p>
            <w:r/>
            <w:r>
              <w:rPr>
                <w:b w:val="0"/>
                <w:sz w:val="18"/>
              </w:rPr>
              <w:t>vendor_id</w:t>
            </w:r>
          </w:p>
        </w:tc>
        <w:tc>
          <w:tcPr>
            <w:tcW w:type="dxa" w:w="3360"/>
            <w:vAlign w:val="center"/>
          </w:tcPr>
          <w:p>
            <w:r/>
            <w:r>
              <w:rPr>
                <w:b w:val="0"/>
                <w:sz w:val="18"/>
              </w:rPr>
              <w:t>FK nullable</w:t>
            </w:r>
          </w:p>
        </w:tc>
        <w:tc>
          <w:tcPr>
            <w:tcW w:type="dxa" w:w="3360"/>
            <w:vAlign w:val="center"/>
          </w:tcPr>
          <w:p>
            <w:r/>
            <w:r>
              <w:rPr>
                <w:b w:val="0"/>
                <w:sz w:val="18"/>
              </w:rPr>
              <w:t>Nếu nguồn là Vendor</w:t>
            </w:r>
          </w:p>
        </w:tc>
      </w:tr>
      <w:tr>
        <w:tc>
          <w:tcPr>
            <w:tcW w:type="dxa" w:w="3360"/>
            <w:vAlign w:val="center"/>
          </w:tcPr>
          <w:p>
            <w:r/>
            <w:r>
              <w:rPr>
                <w:b w:val="0"/>
                <w:sz w:val="18"/>
              </w:rPr>
              <w:t>description</w:t>
            </w:r>
          </w:p>
        </w:tc>
        <w:tc>
          <w:tcPr>
            <w:tcW w:type="dxa" w:w="3360"/>
            <w:vAlign w:val="center"/>
          </w:tcPr>
          <w:p>
            <w:r/>
            <w:r>
              <w:rPr>
                <w:b w:val="0"/>
                <w:sz w:val="18"/>
              </w:rPr>
              <w:t>text</w:t>
            </w:r>
          </w:p>
        </w:tc>
        <w:tc>
          <w:tcPr>
            <w:tcW w:type="dxa" w:w="3360"/>
            <w:vAlign w:val="center"/>
          </w:tcPr>
          <w:p>
            <w:r/>
            <w:r>
              <w:rPr>
                <w:b w:val="0"/>
                <w:sz w:val="18"/>
              </w:rPr>
              <w:t>Mô tả</w:t>
            </w:r>
          </w:p>
        </w:tc>
      </w:tr>
    </w:tbl>
    <w:p/>
    <w:p>
      <w:pPr>
        <w:pStyle w:val="Heading2"/>
      </w:pPr>
      <w:r>
        <w:t>5.6. Bảng recruitment_requests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8"/>
          </w:tcPr>
          <w:p>
            <w:r>
              <w:rPr>
                <w:color w:val="FFFFFF"/>
              </w:rPr>
            </w:r>
            <w:r>
              <w:rPr>
                <w:b/>
                <w:color w:val="FFFFFF"/>
                <w:sz w:val="18"/>
              </w:rPr>
              <w:t>Field</w:t>
            </w:r>
          </w:p>
        </w:tc>
        <w:tc>
          <w:tcPr>
            <w:tcW w:type="dxa" w:w="3360"/>
            <w:vAlign w:val="center"/>
            <w:shd w:fill="1F4E78"/>
          </w:tcPr>
          <w:p>
            <w:r>
              <w:rPr>
                <w:color w:val="FFFFFF"/>
              </w:rPr>
            </w:r>
            <w:r>
              <w:rPr>
                <w:b/>
                <w:color w:val="FFFFFF"/>
                <w:sz w:val="18"/>
              </w:rPr>
              <w:t>Type</w:t>
            </w:r>
          </w:p>
        </w:tc>
        <w:tc>
          <w:tcPr>
            <w:tcW w:type="dxa" w:w="3360"/>
            <w:vAlign w:val="center"/>
            <w:shd w:fill="1F4E78"/>
          </w:tcPr>
          <w:p>
            <w:r>
              <w:rPr>
                <w:color w:val="FFFFFF"/>
              </w:rPr>
            </w:r>
            <w:r>
              <w:rPr>
                <w:b/>
                <w:color w:val="FFFFFF"/>
                <w:sz w:val="18"/>
              </w:rPr>
              <w:t>Mục đích</w:t>
            </w:r>
          </w:p>
        </w:tc>
      </w:tr>
      <w:tr>
        <w:tc>
          <w:tcPr>
            <w:tcW w:type="dxa" w:w="3360"/>
            <w:vAlign w:val="center"/>
          </w:tcPr>
          <w:p>
            <w:r/>
            <w:r>
              <w:rPr>
                <w:b w:val="0"/>
                <w:sz w:val="18"/>
              </w:rPr>
              <w:t>id</w:t>
            </w:r>
          </w:p>
        </w:tc>
        <w:tc>
          <w:tcPr>
            <w:tcW w:type="dxa" w:w="3360"/>
            <w:vAlign w:val="center"/>
          </w:tcPr>
          <w:p>
            <w:r/>
            <w:r>
              <w:rPr>
                <w:b w:val="0"/>
                <w:sz w:val="18"/>
              </w:rPr>
              <w:t>bigint PK</w:t>
            </w:r>
          </w:p>
        </w:tc>
        <w:tc>
          <w:tcPr>
            <w:tcW w:type="dxa" w:w="3360"/>
            <w:vAlign w:val="center"/>
          </w:tcPr>
          <w:p>
            <w:r/>
            <w:r>
              <w:rPr>
                <w:b w:val="0"/>
                <w:sz w:val="18"/>
              </w:rPr>
              <w:t>ID nhu cầu</w:t>
            </w:r>
          </w:p>
        </w:tc>
      </w:tr>
      <w:tr>
        <w:tc>
          <w:tcPr>
            <w:tcW w:type="dxa" w:w="3360"/>
            <w:vAlign w:val="center"/>
          </w:tcPr>
          <w:p>
            <w:r/>
            <w:r>
              <w:rPr>
                <w:b w:val="0"/>
                <w:sz w:val="18"/>
              </w:rPr>
              <w:t>company_id</w:t>
            </w:r>
          </w:p>
        </w:tc>
        <w:tc>
          <w:tcPr>
            <w:tcW w:type="dxa" w:w="3360"/>
            <w:vAlign w:val="center"/>
          </w:tcPr>
          <w:p>
            <w:r/>
            <w:r>
              <w:rPr>
                <w:b w:val="0"/>
                <w:sz w:val="18"/>
              </w:rPr>
              <w:t>FK</w:t>
            </w:r>
          </w:p>
        </w:tc>
        <w:tc>
          <w:tcPr>
            <w:tcW w:type="dxa" w:w="3360"/>
            <w:vAlign w:val="center"/>
          </w:tcPr>
          <w:p>
            <w:r/>
            <w:r>
              <w:rPr>
                <w:b w:val="0"/>
                <w:sz w:val="18"/>
              </w:rPr>
              <w:t>Công ty cần người</w:t>
            </w:r>
          </w:p>
        </w:tc>
      </w:tr>
      <w:tr>
        <w:tc>
          <w:tcPr>
            <w:tcW w:type="dxa" w:w="3360"/>
            <w:vAlign w:val="center"/>
          </w:tcPr>
          <w:p>
            <w:r/>
            <w:r>
              <w:rPr>
                <w:b w:val="0"/>
                <w:sz w:val="18"/>
              </w:rPr>
              <w:t>work_location_id</w:t>
            </w:r>
          </w:p>
        </w:tc>
        <w:tc>
          <w:tcPr>
            <w:tcW w:type="dxa" w:w="3360"/>
            <w:vAlign w:val="center"/>
          </w:tcPr>
          <w:p>
            <w:r/>
            <w:r>
              <w:rPr>
                <w:b w:val="0"/>
                <w:sz w:val="18"/>
              </w:rPr>
              <w:t>FK</w:t>
            </w:r>
          </w:p>
        </w:tc>
        <w:tc>
          <w:tcPr>
            <w:tcW w:type="dxa" w:w="3360"/>
            <w:vAlign w:val="center"/>
          </w:tcPr>
          <w:p>
            <w:r/>
            <w:r>
              <w:rPr>
                <w:b w:val="0"/>
                <w:sz w:val="18"/>
              </w:rPr>
              <w:t>Địa điểm làm việc</w:t>
            </w:r>
          </w:p>
        </w:tc>
      </w:tr>
      <w:tr>
        <w:tc>
          <w:tcPr>
            <w:tcW w:type="dxa" w:w="3360"/>
            <w:vAlign w:val="center"/>
          </w:tcPr>
          <w:p>
            <w:r/>
            <w:r>
              <w:rPr>
                <w:b w:val="0"/>
                <w:sz w:val="18"/>
              </w:rPr>
              <w:t>employment_type</w:t>
            </w:r>
          </w:p>
        </w:tc>
        <w:tc>
          <w:tcPr>
            <w:tcW w:type="dxa" w:w="3360"/>
            <w:vAlign w:val="center"/>
          </w:tcPr>
          <w:p>
            <w:r/>
            <w:r>
              <w:rPr>
                <w:b w:val="0"/>
                <w:sz w:val="18"/>
              </w:rPr>
              <w:t>enum</w:t>
            </w:r>
          </w:p>
        </w:tc>
        <w:tc>
          <w:tcPr>
            <w:tcW w:type="dxa" w:w="3360"/>
            <w:vAlign w:val="center"/>
          </w:tcPr>
          <w:p>
            <w:r/>
            <w:r>
              <w:rPr>
                <w:b w:val="0"/>
                <w:sz w:val="18"/>
              </w:rPr>
              <w:t>OFFICIAL/TEMPORARY</w:t>
            </w:r>
          </w:p>
        </w:tc>
      </w:tr>
      <w:tr>
        <w:tc>
          <w:tcPr>
            <w:tcW w:type="dxa" w:w="3360"/>
            <w:vAlign w:val="center"/>
          </w:tcPr>
          <w:p>
            <w:r/>
            <w:r>
              <w:rPr>
                <w:b w:val="0"/>
                <w:sz w:val="18"/>
              </w:rPr>
              <w:t>required_quantity</w:t>
            </w:r>
          </w:p>
        </w:tc>
        <w:tc>
          <w:tcPr>
            <w:tcW w:type="dxa" w:w="3360"/>
            <w:vAlign w:val="center"/>
          </w:tcPr>
          <w:p>
            <w:r/>
            <w:r>
              <w:rPr>
                <w:b w:val="0"/>
                <w:sz w:val="18"/>
              </w:rPr>
              <w:t>int</w:t>
            </w:r>
          </w:p>
        </w:tc>
        <w:tc>
          <w:tcPr>
            <w:tcW w:type="dxa" w:w="3360"/>
            <w:vAlign w:val="center"/>
          </w:tcPr>
          <w:p>
            <w:r/>
            <w:r>
              <w:rPr>
                <w:b w:val="0"/>
                <w:sz w:val="18"/>
              </w:rPr>
              <w:t>Số lượng cần</w:t>
            </w:r>
          </w:p>
        </w:tc>
      </w:tr>
      <w:tr>
        <w:tc>
          <w:tcPr>
            <w:tcW w:type="dxa" w:w="3360"/>
            <w:vAlign w:val="center"/>
          </w:tcPr>
          <w:p>
            <w:r/>
            <w:r>
              <w:rPr>
                <w:b w:val="0"/>
                <w:sz w:val="18"/>
              </w:rPr>
              <w:t>start_date</w:t>
            </w:r>
          </w:p>
        </w:tc>
        <w:tc>
          <w:tcPr>
            <w:tcW w:type="dxa" w:w="3360"/>
            <w:vAlign w:val="center"/>
          </w:tcPr>
          <w:p>
            <w:r/>
            <w:r>
              <w:rPr>
                <w:b w:val="0"/>
                <w:sz w:val="18"/>
              </w:rPr>
              <w:t>date</w:t>
            </w:r>
          </w:p>
        </w:tc>
        <w:tc>
          <w:tcPr>
            <w:tcW w:type="dxa" w:w="3360"/>
            <w:vAlign w:val="center"/>
          </w:tcPr>
          <w:p>
            <w:r/>
            <w:r>
              <w:rPr>
                <w:b w:val="0"/>
                <w:sz w:val="18"/>
              </w:rPr>
              <w:t>Ngày bắt đầu</w:t>
            </w:r>
          </w:p>
        </w:tc>
      </w:tr>
      <w:tr>
        <w:tc>
          <w:tcPr>
            <w:tcW w:type="dxa" w:w="3360"/>
            <w:vAlign w:val="center"/>
          </w:tcPr>
          <w:p>
            <w:r/>
            <w:r>
              <w:rPr>
                <w:b w:val="0"/>
                <w:sz w:val="18"/>
              </w:rPr>
              <w:t>end_date</w:t>
            </w:r>
          </w:p>
        </w:tc>
        <w:tc>
          <w:tcPr>
            <w:tcW w:type="dxa" w:w="3360"/>
            <w:vAlign w:val="center"/>
          </w:tcPr>
          <w:p>
            <w:r/>
            <w:r>
              <w:rPr>
                <w:b w:val="0"/>
                <w:sz w:val="18"/>
              </w:rPr>
              <w:t>date</w:t>
            </w:r>
          </w:p>
        </w:tc>
        <w:tc>
          <w:tcPr>
            <w:tcW w:type="dxa" w:w="3360"/>
            <w:vAlign w:val="center"/>
          </w:tcPr>
          <w:p>
            <w:r/>
            <w:r>
              <w:rPr>
                <w:b w:val="0"/>
                <w:sz w:val="18"/>
              </w:rPr>
              <w:t>Ngày kết thúc nếu có</w:t>
            </w:r>
          </w:p>
        </w:tc>
      </w:tr>
      <w:tr>
        <w:tc>
          <w:tcPr>
            <w:tcW w:type="dxa" w:w="3360"/>
            <w:vAlign w:val="center"/>
          </w:tcPr>
          <w:p>
            <w:r/>
            <w:r>
              <w:rPr>
                <w:b w:val="0"/>
                <w:sz w:val="18"/>
              </w:rPr>
              <w:t>created_by</w:t>
            </w:r>
          </w:p>
        </w:tc>
        <w:tc>
          <w:tcPr>
            <w:tcW w:type="dxa" w:w="3360"/>
            <w:vAlign w:val="center"/>
          </w:tcPr>
          <w:p>
            <w:r/>
            <w:r>
              <w:rPr>
                <w:b w:val="0"/>
                <w:sz w:val="18"/>
              </w:rPr>
              <w:t>FK users</w:t>
            </w:r>
          </w:p>
        </w:tc>
        <w:tc>
          <w:tcPr>
            <w:tcW w:type="dxa" w:w="3360"/>
            <w:vAlign w:val="center"/>
          </w:tcPr>
          <w:p>
            <w:r/>
            <w:r>
              <w:rPr>
                <w:b w:val="0"/>
                <w:sz w:val="18"/>
              </w:rPr>
              <w:t>Người tạo</w:t>
            </w:r>
          </w:p>
        </w:tc>
      </w:tr>
      <w:tr>
        <w:tc>
          <w:tcPr>
            <w:tcW w:type="dxa" w:w="3360"/>
            <w:vAlign w:val="center"/>
          </w:tcPr>
          <w:p>
            <w:r/>
            <w:r>
              <w:rPr>
                <w:b w:val="0"/>
                <w:sz w:val="18"/>
              </w:rPr>
              <w:t>status</w:t>
            </w:r>
          </w:p>
        </w:tc>
        <w:tc>
          <w:tcPr>
            <w:tcW w:type="dxa" w:w="3360"/>
            <w:vAlign w:val="center"/>
          </w:tcPr>
          <w:p>
            <w:r/>
            <w:r>
              <w:rPr>
                <w:b w:val="0"/>
                <w:sz w:val="18"/>
              </w:rPr>
              <w:t>enum</w:t>
            </w:r>
          </w:p>
        </w:tc>
        <w:tc>
          <w:tcPr>
            <w:tcW w:type="dxa" w:w="3360"/>
            <w:vAlign w:val="center"/>
          </w:tcPr>
          <w:p>
            <w:r/>
            <w:r>
              <w:rPr>
                <w:b w:val="0"/>
                <w:sz w:val="18"/>
              </w:rPr>
              <w:t>PLANNED/ACTIVE/COMPLETED/CANCELLED</w:t>
            </w:r>
          </w:p>
        </w:tc>
      </w:tr>
    </w:tbl>
    <w:p/>
    <w:p>
      <w:pPr>
        <w:pStyle w:val="Heading2"/>
      </w:pPr>
      <w:r>
        <w:t>5.7. Bảng recruitment_allocations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8"/>
          </w:tcPr>
          <w:p>
            <w:r>
              <w:rPr>
                <w:color w:val="FFFFFF"/>
              </w:rPr>
            </w:r>
            <w:r>
              <w:rPr>
                <w:b/>
                <w:color w:val="FFFFFF"/>
                <w:sz w:val="18"/>
              </w:rPr>
              <w:t>Field</w:t>
            </w:r>
          </w:p>
        </w:tc>
        <w:tc>
          <w:tcPr>
            <w:tcW w:type="dxa" w:w="3360"/>
            <w:vAlign w:val="center"/>
            <w:shd w:fill="1F4E78"/>
          </w:tcPr>
          <w:p>
            <w:r>
              <w:rPr>
                <w:color w:val="FFFFFF"/>
              </w:rPr>
            </w:r>
            <w:r>
              <w:rPr>
                <w:b/>
                <w:color w:val="FFFFFF"/>
                <w:sz w:val="18"/>
              </w:rPr>
              <w:t>Type</w:t>
            </w:r>
          </w:p>
        </w:tc>
        <w:tc>
          <w:tcPr>
            <w:tcW w:type="dxa" w:w="3360"/>
            <w:vAlign w:val="center"/>
            <w:shd w:fill="1F4E78"/>
          </w:tcPr>
          <w:p>
            <w:r>
              <w:rPr>
                <w:color w:val="FFFFFF"/>
              </w:rPr>
            </w:r>
            <w:r>
              <w:rPr>
                <w:b/>
                <w:color w:val="FFFFFF"/>
                <w:sz w:val="18"/>
              </w:rPr>
              <w:t>Mục đích</w:t>
            </w:r>
          </w:p>
        </w:tc>
      </w:tr>
      <w:tr>
        <w:tc>
          <w:tcPr>
            <w:tcW w:type="dxa" w:w="3360"/>
            <w:vAlign w:val="center"/>
          </w:tcPr>
          <w:p>
            <w:r/>
            <w:r>
              <w:rPr>
                <w:b w:val="0"/>
                <w:sz w:val="18"/>
              </w:rPr>
              <w:t>id</w:t>
            </w:r>
          </w:p>
        </w:tc>
        <w:tc>
          <w:tcPr>
            <w:tcW w:type="dxa" w:w="3360"/>
            <w:vAlign w:val="center"/>
          </w:tcPr>
          <w:p>
            <w:r/>
            <w:r>
              <w:rPr>
                <w:b w:val="0"/>
                <w:sz w:val="18"/>
              </w:rPr>
              <w:t>bigint PK</w:t>
            </w:r>
          </w:p>
        </w:tc>
        <w:tc>
          <w:tcPr>
            <w:tcW w:type="dxa" w:w="3360"/>
            <w:vAlign w:val="center"/>
          </w:tcPr>
          <w:p>
            <w:r/>
            <w:r>
              <w:rPr>
                <w:b w:val="0"/>
                <w:sz w:val="18"/>
              </w:rPr>
              <w:t>ID phân bổ</w:t>
            </w:r>
          </w:p>
        </w:tc>
      </w:tr>
      <w:tr>
        <w:tc>
          <w:tcPr>
            <w:tcW w:type="dxa" w:w="3360"/>
            <w:vAlign w:val="center"/>
          </w:tcPr>
          <w:p>
            <w:r/>
            <w:r>
              <w:rPr>
                <w:b w:val="0"/>
                <w:sz w:val="18"/>
              </w:rPr>
              <w:t>recruitment_request_id</w:t>
            </w:r>
          </w:p>
        </w:tc>
        <w:tc>
          <w:tcPr>
            <w:tcW w:type="dxa" w:w="3360"/>
            <w:vAlign w:val="center"/>
          </w:tcPr>
          <w:p>
            <w:r/>
            <w:r>
              <w:rPr>
                <w:b w:val="0"/>
                <w:sz w:val="18"/>
              </w:rPr>
              <w:t>FK</w:t>
            </w:r>
          </w:p>
        </w:tc>
        <w:tc>
          <w:tcPr>
            <w:tcW w:type="dxa" w:w="3360"/>
            <w:vAlign w:val="center"/>
          </w:tcPr>
          <w:p>
            <w:r/>
            <w:r>
              <w:rPr>
                <w:b w:val="0"/>
                <w:sz w:val="18"/>
              </w:rPr>
              <w:t>Nhu cầu tuyển</w:t>
            </w:r>
          </w:p>
        </w:tc>
      </w:tr>
      <w:tr>
        <w:tc>
          <w:tcPr>
            <w:tcW w:type="dxa" w:w="3360"/>
            <w:vAlign w:val="center"/>
          </w:tcPr>
          <w:p>
            <w:r/>
            <w:r>
              <w:rPr>
                <w:b w:val="0"/>
                <w:sz w:val="18"/>
              </w:rPr>
              <w:t>vendor_id</w:t>
            </w:r>
          </w:p>
        </w:tc>
        <w:tc>
          <w:tcPr>
            <w:tcW w:type="dxa" w:w="3360"/>
            <w:vAlign w:val="center"/>
          </w:tcPr>
          <w:p>
            <w:r/>
            <w:r>
              <w:rPr>
                <w:b w:val="0"/>
                <w:sz w:val="18"/>
              </w:rPr>
              <w:t>FK nullable</w:t>
            </w:r>
          </w:p>
        </w:tc>
        <w:tc>
          <w:tcPr>
            <w:tcW w:type="dxa" w:w="3360"/>
            <w:vAlign w:val="center"/>
          </w:tcPr>
          <w:p>
            <w:r/>
            <w:r>
              <w:rPr>
                <w:b w:val="0"/>
                <w:sz w:val="18"/>
              </w:rPr>
              <w:t>Vendor được cấp</w:t>
            </w:r>
          </w:p>
        </w:tc>
      </w:tr>
      <w:tr>
        <w:tc>
          <w:tcPr>
            <w:tcW w:type="dxa" w:w="3360"/>
            <w:vAlign w:val="center"/>
          </w:tcPr>
          <w:p>
            <w:r/>
            <w:r>
              <w:rPr>
                <w:b w:val="0"/>
                <w:sz w:val="18"/>
              </w:rPr>
              <w:t>source_id</w:t>
            </w:r>
          </w:p>
        </w:tc>
        <w:tc>
          <w:tcPr>
            <w:tcW w:type="dxa" w:w="3360"/>
            <w:vAlign w:val="center"/>
          </w:tcPr>
          <w:p>
            <w:r/>
            <w:r>
              <w:rPr>
                <w:b w:val="0"/>
                <w:sz w:val="18"/>
              </w:rPr>
              <w:t>FK nullable</w:t>
            </w:r>
          </w:p>
        </w:tc>
        <w:tc>
          <w:tcPr>
            <w:tcW w:type="dxa" w:w="3360"/>
            <w:vAlign w:val="center"/>
          </w:tcPr>
          <w:p>
            <w:r/>
            <w:r>
              <w:rPr>
                <w:b w:val="0"/>
                <w:sz w:val="18"/>
              </w:rPr>
              <w:t>Nguồn nội bộ/khác</w:t>
            </w:r>
          </w:p>
        </w:tc>
      </w:tr>
      <w:tr>
        <w:tc>
          <w:tcPr>
            <w:tcW w:type="dxa" w:w="3360"/>
            <w:vAlign w:val="center"/>
          </w:tcPr>
          <w:p>
            <w:r/>
            <w:r>
              <w:rPr>
                <w:b w:val="0"/>
                <w:sz w:val="18"/>
              </w:rPr>
              <w:t>allocated_quantity</w:t>
            </w:r>
          </w:p>
        </w:tc>
        <w:tc>
          <w:tcPr>
            <w:tcW w:type="dxa" w:w="3360"/>
            <w:vAlign w:val="center"/>
          </w:tcPr>
          <w:p>
            <w:r/>
            <w:r>
              <w:rPr>
                <w:b w:val="0"/>
                <w:sz w:val="18"/>
              </w:rPr>
              <w:t>int</w:t>
            </w:r>
          </w:p>
        </w:tc>
        <w:tc>
          <w:tcPr>
            <w:tcW w:type="dxa" w:w="3360"/>
            <w:vAlign w:val="center"/>
          </w:tcPr>
          <w:p>
            <w:r/>
            <w:r>
              <w:rPr>
                <w:b w:val="0"/>
                <w:sz w:val="18"/>
              </w:rPr>
              <w:t>Số lượng được cấp</w:t>
            </w:r>
          </w:p>
        </w:tc>
      </w:tr>
      <w:tr>
        <w:tc>
          <w:tcPr>
            <w:tcW w:type="dxa" w:w="3360"/>
            <w:vAlign w:val="center"/>
          </w:tcPr>
          <w:p>
            <w:r/>
            <w:r>
              <w:rPr>
                <w:b w:val="0"/>
                <w:sz w:val="18"/>
              </w:rPr>
              <w:t>actual_quantity</w:t>
            </w:r>
          </w:p>
        </w:tc>
        <w:tc>
          <w:tcPr>
            <w:tcW w:type="dxa" w:w="3360"/>
            <w:vAlign w:val="center"/>
          </w:tcPr>
          <w:p>
            <w:r/>
            <w:r>
              <w:rPr>
                <w:b w:val="0"/>
                <w:sz w:val="18"/>
              </w:rPr>
              <w:t>int</w:t>
            </w:r>
          </w:p>
        </w:tc>
        <w:tc>
          <w:tcPr>
            <w:tcW w:type="dxa" w:w="3360"/>
            <w:vAlign w:val="center"/>
          </w:tcPr>
          <w:p>
            <w:r/>
            <w:r>
              <w:rPr>
                <w:b w:val="0"/>
                <w:sz w:val="18"/>
              </w:rPr>
              <w:t>Số lượng thực tế</w:t>
            </w:r>
          </w:p>
        </w:tc>
      </w:tr>
      <w:tr>
        <w:tc>
          <w:tcPr>
            <w:tcW w:type="dxa" w:w="3360"/>
            <w:vAlign w:val="center"/>
          </w:tcPr>
          <w:p>
            <w:r/>
            <w:r>
              <w:rPr>
                <w:b w:val="0"/>
                <w:sz w:val="18"/>
              </w:rPr>
              <w:t>status</w:t>
            </w:r>
          </w:p>
        </w:tc>
        <w:tc>
          <w:tcPr>
            <w:tcW w:type="dxa" w:w="3360"/>
            <w:vAlign w:val="center"/>
          </w:tcPr>
          <w:p>
            <w:r/>
            <w:r>
              <w:rPr>
                <w:b w:val="0"/>
                <w:sz w:val="18"/>
              </w:rPr>
              <w:t>enum</w:t>
            </w:r>
          </w:p>
        </w:tc>
        <w:tc>
          <w:tcPr>
            <w:tcW w:type="dxa" w:w="3360"/>
            <w:vAlign w:val="center"/>
          </w:tcPr>
          <w:p>
            <w:r/>
            <w:r>
              <w:rPr>
                <w:b w:val="0"/>
                <w:sz w:val="18"/>
              </w:rPr>
              <w:t>Trạng thái phân bổ</w:t>
            </w:r>
          </w:p>
        </w:tc>
      </w:tr>
    </w:tbl>
    <w:p/>
    <w:p>
      <w:pPr>
        <w:pStyle w:val="Heading2"/>
      </w:pPr>
      <w:r>
        <w:t>5.8. Bảng workers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8"/>
          </w:tcPr>
          <w:p>
            <w:r>
              <w:rPr>
                <w:color w:val="FFFFFF"/>
              </w:rPr>
            </w:r>
            <w:r>
              <w:rPr>
                <w:b/>
                <w:color w:val="FFFFFF"/>
                <w:sz w:val="18"/>
              </w:rPr>
              <w:t>Field</w:t>
            </w:r>
          </w:p>
        </w:tc>
        <w:tc>
          <w:tcPr>
            <w:tcW w:type="dxa" w:w="3360"/>
            <w:vAlign w:val="center"/>
            <w:shd w:fill="1F4E78"/>
          </w:tcPr>
          <w:p>
            <w:r>
              <w:rPr>
                <w:color w:val="FFFFFF"/>
              </w:rPr>
            </w:r>
            <w:r>
              <w:rPr>
                <w:b/>
                <w:color w:val="FFFFFF"/>
                <w:sz w:val="18"/>
              </w:rPr>
              <w:t>Type</w:t>
            </w:r>
          </w:p>
        </w:tc>
        <w:tc>
          <w:tcPr>
            <w:tcW w:type="dxa" w:w="3360"/>
            <w:vAlign w:val="center"/>
            <w:shd w:fill="1F4E78"/>
          </w:tcPr>
          <w:p>
            <w:r>
              <w:rPr>
                <w:color w:val="FFFFFF"/>
              </w:rPr>
            </w:r>
            <w:r>
              <w:rPr>
                <w:b/>
                <w:color w:val="FFFFFF"/>
                <w:sz w:val="18"/>
              </w:rPr>
              <w:t>Mục đích</w:t>
            </w:r>
          </w:p>
        </w:tc>
      </w:tr>
      <w:tr>
        <w:tc>
          <w:tcPr>
            <w:tcW w:type="dxa" w:w="3360"/>
            <w:vAlign w:val="center"/>
          </w:tcPr>
          <w:p>
            <w:r/>
            <w:r>
              <w:rPr>
                <w:b w:val="0"/>
                <w:sz w:val="18"/>
              </w:rPr>
              <w:t>id</w:t>
            </w:r>
          </w:p>
        </w:tc>
        <w:tc>
          <w:tcPr>
            <w:tcW w:type="dxa" w:w="3360"/>
            <w:vAlign w:val="center"/>
          </w:tcPr>
          <w:p>
            <w:r/>
            <w:r>
              <w:rPr>
                <w:b w:val="0"/>
                <w:sz w:val="18"/>
              </w:rPr>
              <w:t>bigint PK</w:t>
            </w:r>
          </w:p>
        </w:tc>
        <w:tc>
          <w:tcPr>
            <w:tcW w:type="dxa" w:w="3360"/>
            <w:vAlign w:val="center"/>
          </w:tcPr>
          <w:p>
            <w:r/>
            <w:r>
              <w:rPr>
                <w:b w:val="0"/>
                <w:sz w:val="18"/>
              </w:rPr>
              <w:t>ID NLĐ</w:t>
            </w:r>
          </w:p>
        </w:tc>
      </w:tr>
      <w:tr>
        <w:tc>
          <w:tcPr>
            <w:tcW w:type="dxa" w:w="3360"/>
            <w:vAlign w:val="center"/>
          </w:tcPr>
          <w:p>
            <w:r/>
            <w:r>
              <w:rPr>
                <w:b w:val="0"/>
                <w:sz w:val="18"/>
              </w:rPr>
              <w:t>worker_code</w:t>
            </w:r>
          </w:p>
        </w:tc>
        <w:tc>
          <w:tcPr>
            <w:tcW w:type="dxa" w:w="3360"/>
            <w:vAlign w:val="center"/>
          </w:tcPr>
          <w:p>
            <w:r/>
            <w:r>
              <w:rPr>
                <w:b w:val="0"/>
                <w:sz w:val="18"/>
              </w:rPr>
              <w:t>varchar(50) UNIQUE</w:t>
            </w:r>
          </w:p>
        </w:tc>
        <w:tc>
          <w:tcPr>
            <w:tcW w:type="dxa" w:w="3360"/>
            <w:vAlign w:val="center"/>
          </w:tcPr>
          <w:p>
            <w:r/>
            <w:r>
              <w:rPr>
                <w:b w:val="0"/>
                <w:sz w:val="18"/>
              </w:rPr>
              <w:t>Mã NLĐ</w:t>
            </w:r>
          </w:p>
        </w:tc>
      </w:tr>
      <w:tr>
        <w:tc>
          <w:tcPr>
            <w:tcW w:type="dxa" w:w="3360"/>
            <w:vAlign w:val="center"/>
          </w:tcPr>
          <w:p>
            <w:r/>
            <w:r>
              <w:rPr>
                <w:b w:val="0"/>
                <w:sz w:val="18"/>
              </w:rPr>
              <w:t>full_name</w:t>
            </w:r>
          </w:p>
        </w:tc>
        <w:tc>
          <w:tcPr>
            <w:tcW w:type="dxa" w:w="3360"/>
            <w:vAlign w:val="center"/>
          </w:tcPr>
          <w:p>
            <w:r/>
            <w:r>
              <w:rPr>
                <w:b w:val="0"/>
                <w:sz w:val="18"/>
              </w:rPr>
              <w:t>varchar(255)</w:t>
            </w:r>
          </w:p>
        </w:tc>
        <w:tc>
          <w:tcPr>
            <w:tcW w:type="dxa" w:w="3360"/>
            <w:vAlign w:val="center"/>
          </w:tcPr>
          <w:p>
            <w:r/>
            <w:r>
              <w:rPr>
                <w:b w:val="0"/>
                <w:sz w:val="18"/>
              </w:rPr>
              <w:t>Họ tên</w:t>
            </w:r>
          </w:p>
        </w:tc>
      </w:tr>
      <w:tr>
        <w:tc>
          <w:tcPr>
            <w:tcW w:type="dxa" w:w="3360"/>
            <w:vAlign w:val="center"/>
          </w:tcPr>
          <w:p>
            <w:r/>
            <w:r>
              <w:rPr>
                <w:b w:val="0"/>
                <w:sz w:val="18"/>
              </w:rPr>
              <w:t>phone</w:t>
            </w:r>
          </w:p>
        </w:tc>
        <w:tc>
          <w:tcPr>
            <w:tcW w:type="dxa" w:w="3360"/>
            <w:vAlign w:val="center"/>
          </w:tcPr>
          <w:p>
            <w:r/>
            <w:r>
              <w:rPr>
                <w:b w:val="0"/>
                <w:sz w:val="18"/>
              </w:rPr>
              <w:t>varchar(20)</w:t>
            </w:r>
          </w:p>
        </w:tc>
        <w:tc>
          <w:tcPr>
            <w:tcW w:type="dxa" w:w="3360"/>
            <w:vAlign w:val="center"/>
          </w:tcPr>
          <w:p>
            <w:r/>
            <w:r>
              <w:rPr>
                <w:b w:val="0"/>
                <w:sz w:val="18"/>
              </w:rPr>
              <w:t>SĐT</w:t>
            </w:r>
          </w:p>
        </w:tc>
      </w:tr>
      <w:tr>
        <w:tc>
          <w:tcPr>
            <w:tcW w:type="dxa" w:w="3360"/>
            <w:vAlign w:val="center"/>
          </w:tcPr>
          <w:p>
            <w:r/>
            <w:r>
              <w:rPr>
                <w:b w:val="0"/>
                <w:sz w:val="18"/>
              </w:rPr>
              <w:t>date_of_birth</w:t>
            </w:r>
          </w:p>
        </w:tc>
        <w:tc>
          <w:tcPr>
            <w:tcW w:type="dxa" w:w="3360"/>
            <w:vAlign w:val="center"/>
          </w:tcPr>
          <w:p>
            <w:r/>
            <w:r>
              <w:rPr>
                <w:b w:val="0"/>
                <w:sz w:val="18"/>
              </w:rPr>
              <w:t>date</w:t>
            </w:r>
          </w:p>
        </w:tc>
        <w:tc>
          <w:tcPr>
            <w:tcW w:type="dxa" w:w="3360"/>
            <w:vAlign w:val="center"/>
          </w:tcPr>
          <w:p>
            <w:r/>
            <w:r>
              <w:rPr>
                <w:b w:val="0"/>
                <w:sz w:val="18"/>
              </w:rPr>
              <w:t>Ngày sinh</w:t>
            </w:r>
          </w:p>
        </w:tc>
      </w:tr>
      <w:tr>
        <w:tc>
          <w:tcPr>
            <w:tcW w:type="dxa" w:w="3360"/>
            <w:vAlign w:val="center"/>
          </w:tcPr>
          <w:p>
            <w:r/>
            <w:r>
              <w:rPr>
                <w:b w:val="0"/>
                <w:sz w:val="18"/>
              </w:rPr>
              <w:t>gender</w:t>
            </w:r>
          </w:p>
        </w:tc>
        <w:tc>
          <w:tcPr>
            <w:tcW w:type="dxa" w:w="3360"/>
            <w:vAlign w:val="center"/>
          </w:tcPr>
          <w:p>
            <w:r/>
            <w:r>
              <w:rPr>
                <w:b w:val="0"/>
                <w:sz w:val="18"/>
              </w:rPr>
              <w:t>varchar(20)</w:t>
            </w:r>
          </w:p>
        </w:tc>
        <w:tc>
          <w:tcPr>
            <w:tcW w:type="dxa" w:w="3360"/>
            <w:vAlign w:val="center"/>
          </w:tcPr>
          <w:p>
            <w:r/>
            <w:r>
              <w:rPr>
                <w:b w:val="0"/>
                <w:sz w:val="18"/>
              </w:rPr>
              <w:t>Giới tính</w:t>
            </w:r>
          </w:p>
        </w:tc>
      </w:tr>
      <w:tr>
        <w:tc>
          <w:tcPr>
            <w:tcW w:type="dxa" w:w="3360"/>
            <w:vAlign w:val="center"/>
          </w:tcPr>
          <w:p>
            <w:r/>
            <w:r>
              <w:rPr>
                <w:b w:val="0"/>
                <w:sz w:val="18"/>
              </w:rPr>
              <w:t>hometown</w:t>
            </w:r>
          </w:p>
        </w:tc>
        <w:tc>
          <w:tcPr>
            <w:tcW w:type="dxa" w:w="3360"/>
            <w:vAlign w:val="center"/>
          </w:tcPr>
          <w:p>
            <w:r/>
            <w:r>
              <w:rPr>
                <w:b w:val="0"/>
                <w:sz w:val="18"/>
              </w:rPr>
              <w:t>varchar(255)</w:t>
            </w:r>
          </w:p>
        </w:tc>
        <w:tc>
          <w:tcPr>
            <w:tcW w:type="dxa" w:w="3360"/>
            <w:vAlign w:val="center"/>
          </w:tcPr>
          <w:p>
            <w:r/>
            <w:r>
              <w:rPr>
                <w:b w:val="0"/>
                <w:sz w:val="18"/>
              </w:rPr>
              <w:t>Quê quán</w:t>
            </w:r>
          </w:p>
        </w:tc>
      </w:tr>
      <w:tr>
        <w:tc>
          <w:tcPr>
            <w:tcW w:type="dxa" w:w="3360"/>
            <w:vAlign w:val="center"/>
          </w:tcPr>
          <w:p>
            <w:r/>
            <w:r>
              <w:rPr>
                <w:b w:val="0"/>
                <w:sz w:val="18"/>
              </w:rPr>
              <w:t>citizen_id</w:t>
            </w:r>
          </w:p>
        </w:tc>
        <w:tc>
          <w:tcPr>
            <w:tcW w:type="dxa" w:w="3360"/>
            <w:vAlign w:val="center"/>
          </w:tcPr>
          <w:p>
            <w:r/>
            <w:r>
              <w:rPr>
                <w:b w:val="0"/>
                <w:sz w:val="18"/>
              </w:rPr>
              <w:t>varchar(20) UNIQUE</w:t>
            </w:r>
          </w:p>
        </w:tc>
        <w:tc>
          <w:tcPr>
            <w:tcW w:type="dxa" w:w="3360"/>
            <w:vAlign w:val="center"/>
          </w:tcPr>
          <w:p>
            <w:r/>
            <w:r>
              <w:rPr>
                <w:b w:val="0"/>
                <w:sz w:val="18"/>
              </w:rPr>
              <w:t>Số định danh/CCCD</w:t>
            </w:r>
          </w:p>
        </w:tc>
      </w:tr>
      <w:tr>
        <w:tc>
          <w:tcPr>
            <w:tcW w:type="dxa" w:w="3360"/>
            <w:vAlign w:val="center"/>
          </w:tcPr>
          <w:p>
            <w:r/>
            <w:r>
              <w:rPr>
                <w:b w:val="0"/>
                <w:sz w:val="18"/>
              </w:rPr>
              <w:t>citizen_id_front_key</w:t>
            </w:r>
          </w:p>
        </w:tc>
        <w:tc>
          <w:tcPr>
            <w:tcW w:type="dxa" w:w="3360"/>
            <w:vAlign w:val="center"/>
          </w:tcPr>
          <w:p>
            <w:r/>
            <w:r>
              <w:rPr>
                <w:b w:val="0"/>
                <w:sz w:val="18"/>
              </w:rPr>
              <w:t>text</w:t>
            </w:r>
          </w:p>
        </w:tc>
        <w:tc>
          <w:tcPr>
            <w:tcW w:type="dxa" w:w="3360"/>
            <w:vAlign w:val="center"/>
          </w:tcPr>
          <w:p>
            <w:r/>
            <w:r>
              <w:rPr>
                <w:b w:val="0"/>
                <w:sz w:val="18"/>
              </w:rPr>
              <w:t>Object key ảnh trước - private</w:t>
            </w:r>
          </w:p>
        </w:tc>
      </w:tr>
      <w:tr>
        <w:tc>
          <w:tcPr>
            <w:tcW w:type="dxa" w:w="3360"/>
            <w:vAlign w:val="center"/>
          </w:tcPr>
          <w:p>
            <w:r/>
            <w:r>
              <w:rPr>
                <w:b w:val="0"/>
                <w:sz w:val="18"/>
              </w:rPr>
              <w:t>citizen_id_back_key</w:t>
            </w:r>
          </w:p>
        </w:tc>
        <w:tc>
          <w:tcPr>
            <w:tcW w:type="dxa" w:w="3360"/>
            <w:vAlign w:val="center"/>
          </w:tcPr>
          <w:p>
            <w:r/>
            <w:r>
              <w:rPr>
                <w:b w:val="0"/>
                <w:sz w:val="18"/>
              </w:rPr>
              <w:t>text</w:t>
            </w:r>
          </w:p>
        </w:tc>
        <w:tc>
          <w:tcPr>
            <w:tcW w:type="dxa" w:w="3360"/>
            <w:vAlign w:val="center"/>
          </w:tcPr>
          <w:p>
            <w:r/>
            <w:r>
              <w:rPr>
                <w:b w:val="0"/>
                <w:sz w:val="18"/>
              </w:rPr>
              <w:t>Object key ảnh sau - private</w:t>
            </w:r>
          </w:p>
        </w:tc>
      </w:tr>
      <w:tr>
        <w:tc>
          <w:tcPr>
            <w:tcW w:type="dxa" w:w="3360"/>
            <w:vAlign w:val="center"/>
          </w:tcPr>
          <w:p>
            <w:r/>
            <w:r>
              <w:rPr>
                <w:b w:val="0"/>
                <w:sz w:val="18"/>
              </w:rPr>
              <w:t>avatar_key</w:t>
            </w:r>
          </w:p>
        </w:tc>
        <w:tc>
          <w:tcPr>
            <w:tcW w:type="dxa" w:w="3360"/>
            <w:vAlign w:val="center"/>
          </w:tcPr>
          <w:p>
            <w:r/>
            <w:r>
              <w:rPr>
                <w:b w:val="0"/>
                <w:sz w:val="18"/>
              </w:rPr>
              <w:t>text</w:t>
            </w:r>
          </w:p>
        </w:tc>
        <w:tc>
          <w:tcPr>
            <w:tcW w:type="dxa" w:w="3360"/>
            <w:vAlign w:val="center"/>
          </w:tcPr>
          <w:p>
            <w:r/>
            <w:r>
              <w:rPr>
                <w:b w:val="0"/>
                <w:sz w:val="18"/>
              </w:rPr>
              <w:t>Object key ảnh đại diện</w:t>
            </w:r>
          </w:p>
        </w:tc>
      </w:tr>
      <w:tr>
        <w:tc>
          <w:tcPr>
            <w:tcW w:type="dxa" w:w="3360"/>
            <w:vAlign w:val="center"/>
          </w:tcPr>
          <w:p>
            <w:r/>
            <w:r>
              <w:rPr>
                <w:b w:val="0"/>
                <w:sz w:val="18"/>
              </w:rPr>
              <w:t>status</w:t>
            </w:r>
          </w:p>
        </w:tc>
        <w:tc>
          <w:tcPr>
            <w:tcW w:type="dxa" w:w="3360"/>
            <w:vAlign w:val="center"/>
          </w:tcPr>
          <w:p>
            <w:r/>
            <w:r>
              <w:rPr>
                <w:b w:val="0"/>
                <w:sz w:val="18"/>
              </w:rPr>
              <w:t>enum</w:t>
            </w:r>
          </w:p>
        </w:tc>
        <w:tc>
          <w:tcPr>
            <w:tcW w:type="dxa" w:w="3360"/>
            <w:vAlign w:val="center"/>
          </w:tcPr>
          <w:p>
            <w:r/>
            <w:r>
              <w:rPr>
                <w:b w:val="0"/>
                <w:sz w:val="18"/>
              </w:rPr>
              <w:t>AVAILABLE/WORKING/RESIGNED/BLOCKED</w:t>
            </w:r>
          </w:p>
        </w:tc>
      </w:tr>
    </w:tbl>
    <w:p/>
    <w:p>
      <w:pPr>
        <w:pStyle w:val="Heading2"/>
      </w:pPr>
      <w:r>
        <w:t>5.9. Bảng recruitments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8"/>
          </w:tcPr>
          <w:p>
            <w:r>
              <w:rPr>
                <w:color w:val="FFFFFF"/>
              </w:rPr>
            </w:r>
            <w:r>
              <w:rPr>
                <w:b/>
                <w:color w:val="FFFFFF"/>
                <w:sz w:val="18"/>
              </w:rPr>
              <w:t>Field</w:t>
            </w:r>
          </w:p>
        </w:tc>
        <w:tc>
          <w:tcPr>
            <w:tcW w:type="dxa" w:w="3360"/>
            <w:vAlign w:val="center"/>
            <w:shd w:fill="1F4E78"/>
          </w:tcPr>
          <w:p>
            <w:r>
              <w:rPr>
                <w:color w:val="FFFFFF"/>
              </w:rPr>
            </w:r>
            <w:r>
              <w:rPr>
                <w:b/>
                <w:color w:val="FFFFFF"/>
                <w:sz w:val="18"/>
              </w:rPr>
              <w:t>Type</w:t>
            </w:r>
          </w:p>
        </w:tc>
        <w:tc>
          <w:tcPr>
            <w:tcW w:type="dxa" w:w="3360"/>
            <w:vAlign w:val="center"/>
            <w:shd w:fill="1F4E78"/>
          </w:tcPr>
          <w:p>
            <w:r>
              <w:rPr>
                <w:color w:val="FFFFFF"/>
              </w:rPr>
            </w:r>
            <w:r>
              <w:rPr>
                <w:b/>
                <w:color w:val="FFFFFF"/>
                <w:sz w:val="18"/>
              </w:rPr>
              <w:t>Mục đích</w:t>
            </w:r>
          </w:p>
        </w:tc>
      </w:tr>
      <w:tr>
        <w:tc>
          <w:tcPr>
            <w:tcW w:type="dxa" w:w="3360"/>
            <w:vAlign w:val="center"/>
          </w:tcPr>
          <w:p>
            <w:r/>
            <w:r>
              <w:rPr>
                <w:b w:val="0"/>
                <w:sz w:val="18"/>
              </w:rPr>
              <w:t>id</w:t>
            </w:r>
          </w:p>
        </w:tc>
        <w:tc>
          <w:tcPr>
            <w:tcW w:type="dxa" w:w="3360"/>
            <w:vAlign w:val="center"/>
          </w:tcPr>
          <w:p>
            <w:r/>
            <w:r>
              <w:rPr>
                <w:b w:val="0"/>
                <w:sz w:val="18"/>
              </w:rPr>
              <w:t>bigint PK</w:t>
            </w:r>
          </w:p>
        </w:tc>
        <w:tc>
          <w:tcPr>
            <w:tcW w:type="dxa" w:w="3360"/>
            <w:vAlign w:val="center"/>
          </w:tcPr>
          <w:p>
            <w:r/>
            <w:r>
              <w:rPr>
                <w:b w:val="0"/>
                <w:sz w:val="18"/>
              </w:rPr>
              <w:t>ID lịch sử tuyển</w:t>
            </w:r>
          </w:p>
        </w:tc>
      </w:tr>
      <w:tr>
        <w:tc>
          <w:tcPr>
            <w:tcW w:type="dxa" w:w="3360"/>
            <w:vAlign w:val="center"/>
          </w:tcPr>
          <w:p>
            <w:r/>
            <w:r>
              <w:rPr>
                <w:b w:val="0"/>
                <w:sz w:val="18"/>
              </w:rPr>
              <w:t>worker_id</w:t>
            </w:r>
          </w:p>
        </w:tc>
        <w:tc>
          <w:tcPr>
            <w:tcW w:type="dxa" w:w="3360"/>
            <w:vAlign w:val="center"/>
          </w:tcPr>
          <w:p>
            <w:r/>
            <w:r>
              <w:rPr>
                <w:b w:val="0"/>
                <w:sz w:val="18"/>
              </w:rPr>
              <w:t>FK</w:t>
            </w:r>
          </w:p>
        </w:tc>
        <w:tc>
          <w:tcPr>
            <w:tcW w:type="dxa" w:w="3360"/>
            <w:vAlign w:val="center"/>
          </w:tcPr>
          <w:p>
            <w:r/>
            <w:r>
              <w:rPr>
                <w:b w:val="0"/>
                <w:sz w:val="18"/>
              </w:rPr>
              <w:t>NLĐ</w:t>
            </w:r>
          </w:p>
        </w:tc>
      </w:tr>
      <w:tr>
        <w:tc>
          <w:tcPr>
            <w:tcW w:type="dxa" w:w="3360"/>
            <w:vAlign w:val="center"/>
          </w:tcPr>
          <w:p>
            <w:r/>
            <w:r>
              <w:rPr>
                <w:b w:val="0"/>
                <w:sz w:val="18"/>
              </w:rPr>
              <w:t>recruiter_id</w:t>
            </w:r>
          </w:p>
        </w:tc>
        <w:tc>
          <w:tcPr>
            <w:tcW w:type="dxa" w:w="3360"/>
            <w:vAlign w:val="center"/>
          </w:tcPr>
          <w:p>
            <w:r/>
            <w:r>
              <w:rPr>
                <w:b w:val="0"/>
                <w:sz w:val="18"/>
              </w:rPr>
              <w:t>FK users</w:t>
            </w:r>
          </w:p>
        </w:tc>
        <w:tc>
          <w:tcPr>
            <w:tcW w:type="dxa" w:w="3360"/>
            <w:vAlign w:val="center"/>
          </w:tcPr>
          <w:p>
            <w:r/>
            <w:r>
              <w:rPr>
                <w:b w:val="0"/>
                <w:sz w:val="18"/>
              </w:rPr>
              <w:t>Người tuyển</w:t>
            </w:r>
          </w:p>
        </w:tc>
      </w:tr>
      <w:tr>
        <w:tc>
          <w:tcPr>
            <w:tcW w:type="dxa" w:w="3360"/>
            <w:vAlign w:val="center"/>
          </w:tcPr>
          <w:p>
            <w:r/>
            <w:r>
              <w:rPr>
                <w:b w:val="0"/>
                <w:sz w:val="18"/>
              </w:rPr>
              <w:t>source_id</w:t>
            </w:r>
          </w:p>
        </w:tc>
        <w:tc>
          <w:tcPr>
            <w:tcW w:type="dxa" w:w="3360"/>
            <w:vAlign w:val="center"/>
          </w:tcPr>
          <w:p>
            <w:r/>
            <w:r>
              <w:rPr>
                <w:b w:val="0"/>
                <w:sz w:val="18"/>
              </w:rPr>
              <w:t>FK</w:t>
            </w:r>
          </w:p>
        </w:tc>
        <w:tc>
          <w:tcPr>
            <w:tcW w:type="dxa" w:w="3360"/>
            <w:vAlign w:val="center"/>
          </w:tcPr>
          <w:p>
            <w:r/>
            <w:r>
              <w:rPr>
                <w:b w:val="0"/>
                <w:sz w:val="18"/>
              </w:rPr>
              <w:t>Nguồn</w:t>
            </w:r>
          </w:p>
        </w:tc>
      </w:tr>
      <w:tr>
        <w:tc>
          <w:tcPr>
            <w:tcW w:type="dxa" w:w="3360"/>
            <w:vAlign w:val="center"/>
          </w:tcPr>
          <w:p>
            <w:r/>
            <w:r>
              <w:rPr>
                <w:b w:val="0"/>
                <w:sz w:val="18"/>
              </w:rPr>
              <w:t>vendor_id</w:t>
            </w:r>
          </w:p>
        </w:tc>
        <w:tc>
          <w:tcPr>
            <w:tcW w:type="dxa" w:w="3360"/>
            <w:vAlign w:val="center"/>
          </w:tcPr>
          <w:p>
            <w:r/>
            <w:r>
              <w:rPr>
                <w:b w:val="0"/>
                <w:sz w:val="18"/>
              </w:rPr>
              <w:t>FK nullable</w:t>
            </w:r>
          </w:p>
        </w:tc>
        <w:tc>
          <w:tcPr>
            <w:tcW w:type="dxa" w:w="3360"/>
            <w:vAlign w:val="center"/>
          </w:tcPr>
          <w:p>
            <w:r/>
            <w:r>
              <w:rPr>
                <w:b w:val="0"/>
                <w:sz w:val="18"/>
              </w:rPr>
              <w:t>Vendor</w:t>
            </w:r>
          </w:p>
        </w:tc>
      </w:tr>
      <w:tr>
        <w:tc>
          <w:tcPr>
            <w:tcW w:type="dxa" w:w="3360"/>
            <w:vAlign w:val="center"/>
          </w:tcPr>
          <w:p>
            <w:r/>
            <w:r>
              <w:rPr>
                <w:b w:val="0"/>
                <w:sz w:val="18"/>
              </w:rPr>
              <w:t>recruitment_request_id</w:t>
            </w:r>
          </w:p>
        </w:tc>
        <w:tc>
          <w:tcPr>
            <w:tcW w:type="dxa" w:w="3360"/>
            <w:vAlign w:val="center"/>
          </w:tcPr>
          <w:p>
            <w:r/>
            <w:r>
              <w:rPr>
                <w:b w:val="0"/>
                <w:sz w:val="18"/>
              </w:rPr>
              <w:t>FK</w:t>
            </w:r>
          </w:p>
        </w:tc>
        <w:tc>
          <w:tcPr>
            <w:tcW w:type="dxa" w:w="3360"/>
            <w:vAlign w:val="center"/>
          </w:tcPr>
          <w:p>
            <w:r/>
            <w:r>
              <w:rPr>
                <w:b w:val="0"/>
                <w:sz w:val="18"/>
              </w:rPr>
              <w:t>Nhu cầu</w:t>
            </w:r>
          </w:p>
        </w:tc>
      </w:tr>
      <w:tr>
        <w:tc>
          <w:tcPr>
            <w:tcW w:type="dxa" w:w="3360"/>
            <w:vAlign w:val="center"/>
          </w:tcPr>
          <w:p>
            <w:r/>
            <w:r>
              <w:rPr>
                <w:b w:val="0"/>
                <w:sz w:val="18"/>
              </w:rPr>
              <w:t>allocation_id</w:t>
            </w:r>
          </w:p>
        </w:tc>
        <w:tc>
          <w:tcPr>
            <w:tcW w:type="dxa" w:w="3360"/>
            <w:vAlign w:val="center"/>
          </w:tcPr>
          <w:p>
            <w:r/>
            <w:r>
              <w:rPr>
                <w:b w:val="0"/>
                <w:sz w:val="18"/>
              </w:rPr>
              <w:t>FK</w:t>
            </w:r>
          </w:p>
        </w:tc>
        <w:tc>
          <w:tcPr>
            <w:tcW w:type="dxa" w:w="3360"/>
            <w:vAlign w:val="center"/>
          </w:tcPr>
          <w:p>
            <w:r/>
            <w:r>
              <w:rPr>
                <w:b w:val="0"/>
                <w:sz w:val="18"/>
              </w:rPr>
              <w:t>Phân bổ</w:t>
            </w:r>
          </w:p>
        </w:tc>
      </w:tr>
      <w:tr>
        <w:tc>
          <w:tcPr>
            <w:tcW w:type="dxa" w:w="3360"/>
            <w:vAlign w:val="center"/>
          </w:tcPr>
          <w:p>
            <w:r/>
            <w:r>
              <w:rPr>
                <w:b w:val="0"/>
                <w:sz w:val="18"/>
              </w:rPr>
              <w:t>recruitment_date</w:t>
            </w:r>
          </w:p>
        </w:tc>
        <w:tc>
          <w:tcPr>
            <w:tcW w:type="dxa" w:w="3360"/>
            <w:vAlign w:val="center"/>
          </w:tcPr>
          <w:p>
            <w:r/>
            <w:r>
              <w:rPr>
                <w:b w:val="0"/>
                <w:sz w:val="18"/>
              </w:rPr>
              <w:t>date</w:t>
            </w:r>
          </w:p>
        </w:tc>
        <w:tc>
          <w:tcPr>
            <w:tcW w:type="dxa" w:w="3360"/>
            <w:vAlign w:val="center"/>
          </w:tcPr>
          <w:p>
            <w:r/>
            <w:r>
              <w:rPr>
                <w:b w:val="0"/>
                <w:sz w:val="18"/>
              </w:rPr>
              <w:t>Ngày tuyển</w:t>
            </w:r>
          </w:p>
        </w:tc>
      </w:tr>
    </w:tbl>
    <w:p/>
    <w:p>
      <w:pPr>
        <w:pStyle w:val="Heading2"/>
      </w:pPr>
      <w:r>
        <w:t>5.10. Bảng employment_assignments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8"/>
          </w:tcPr>
          <w:p>
            <w:r>
              <w:rPr>
                <w:color w:val="FFFFFF"/>
              </w:rPr>
            </w:r>
            <w:r>
              <w:rPr>
                <w:b/>
                <w:color w:val="FFFFFF"/>
                <w:sz w:val="18"/>
              </w:rPr>
              <w:t>Field</w:t>
            </w:r>
          </w:p>
        </w:tc>
        <w:tc>
          <w:tcPr>
            <w:tcW w:type="dxa" w:w="3360"/>
            <w:vAlign w:val="center"/>
            <w:shd w:fill="1F4E78"/>
          </w:tcPr>
          <w:p>
            <w:r>
              <w:rPr>
                <w:color w:val="FFFFFF"/>
              </w:rPr>
            </w:r>
            <w:r>
              <w:rPr>
                <w:b/>
                <w:color w:val="FFFFFF"/>
                <w:sz w:val="18"/>
              </w:rPr>
              <w:t>Type</w:t>
            </w:r>
          </w:p>
        </w:tc>
        <w:tc>
          <w:tcPr>
            <w:tcW w:type="dxa" w:w="3360"/>
            <w:vAlign w:val="center"/>
            <w:shd w:fill="1F4E78"/>
          </w:tcPr>
          <w:p>
            <w:r>
              <w:rPr>
                <w:color w:val="FFFFFF"/>
              </w:rPr>
            </w:r>
            <w:r>
              <w:rPr>
                <w:b/>
                <w:color w:val="FFFFFF"/>
                <w:sz w:val="18"/>
              </w:rPr>
              <w:t>Mục đích</w:t>
            </w:r>
          </w:p>
        </w:tc>
      </w:tr>
      <w:tr>
        <w:tc>
          <w:tcPr>
            <w:tcW w:type="dxa" w:w="3360"/>
            <w:vAlign w:val="center"/>
          </w:tcPr>
          <w:p>
            <w:r/>
            <w:r>
              <w:rPr>
                <w:b w:val="0"/>
                <w:sz w:val="18"/>
              </w:rPr>
              <w:t>id</w:t>
            </w:r>
          </w:p>
        </w:tc>
        <w:tc>
          <w:tcPr>
            <w:tcW w:type="dxa" w:w="3360"/>
            <w:vAlign w:val="center"/>
          </w:tcPr>
          <w:p>
            <w:r/>
            <w:r>
              <w:rPr>
                <w:b w:val="0"/>
                <w:sz w:val="18"/>
              </w:rPr>
              <w:t>bigint PK</w:t>
            </w:r>
          </w:p>
        </w:tc>
        <w:tc>
          <w:tcPr>
            <w:tcW w:type="dxa" w:w="3360"/>
            <w:vAlign w:val="center"/>
          </w:tcPr>
          <w:p>
            <w:r/>
            <w:r>
              <w:rPr>
                <w:b w:val="0"/>
                <w:sz w:val="18"/>
              </w:rPr>
              <w:t>ID quá trình làm việc</w:t>
            </w:r>
          </w:p>
        </w:tc>
      </w:tr>
      <w:tr>
        <w:tc>
          <w:tcPr>
            <w:tcW w:type="dxa" w:w="3360"/>
            <w:vAlign w:val="center"/>
          </w:tcPr>
          <w:p>
            <w:r/>
            <w:r>
              <w:rPr>
                <w:b w:val="0"/>
                <w:sz w:val="18"/>
              </w:rPr>
              <w:t>worker_id</w:t>
            </w:r>
          </w:p>
        </w:tc>
        <w:tc>
          <w:tcPr>
            <w:tcW w:type="dxa" w:w="3360"/>
            <w:vAlign w:val="center"/>
          </w:tcPr>
          <w:p>
            <w:r/>
            <w:r>
              <w:rPr>
                <w:b w:val="0"/>
                <w:sz w:val="18"/>
              </w:rPr>
              <w:t>FK</w:t>
            </w:r>
          </w:p>
        </w:tc>
        <w:tc>
          <w:tcPr>
            <w:tcW w:type="dxa" w:w="3360"/>
            <w:vAlign w:val="center"/>
          </w:tcPr>
          <w:p>
            <w:r/>
            <w:r>
              <w:rPr>
                <w:b w:val="0"/>
                <w:sz w:val="18"/>
              </w:rPr>
              <w:t>NLĐ</w:t>
            </w:r>
          </w:p>
        </w:tc>
      </w:tr>
      <w:tr>
        <w:tc>
          <w:tcPr>
            <w:tcW w:type="dxa" w:w="3360"/>
            <w:vAlign w:val="center"/>
          </w:tcPr>
          <w:p>
            <w:r/>
            <w:r>
              <w:rPr>
                <w:b w:val="0"/>
                <w:sz w:val="18"/>
              </w:rPr>
              <w:t>company_id</w:t>
            </w:r>
          </w:p>
        </w:tc>
        <w:tc>
          <w:tcPr>
            <w:tcW w:type="dxa" w:w="3360"/>
            <w:vAlign w:val="center"/>
          </w:tcPr>
          <w:p>
            <w:r/>
            <w:r>
              <w:rPr>
                <w:b w:val="0"/>
                <w:sz w:val="18"/>
              </w:rPr>
              <w:t>FK</w:t>
            </w:r>
          </w:p>
        </w:tc>
        <w:tc>
          <w:tcPr>
            <w:tcW w:type="dxa" w:w="3360"/>
            <w:vAlign w:val="center"/>
          </w:tcPr>
          <w:p>
            <w:r/>
            <w:r>
              <w:rPr>
                <w:b w:val="0"/>
                <w:sz w:val="18"/>
              </w:rPr>
              <w:t>Công ty làm</w:t>
            </w:r>
          </w:p>
        </w:tc>
      </w:tr>
      <w:tr>
        <w:tc>
          <w:tcPr>
            <w:tcW w:type="dxa" w:w="3360"/>
            <w:vAlign w:val="center"/>
          </w:tcPr>
          <w:p>
            <w:r/>
            <w:r>
              <w:rPr>
                <w:b w:val="0"/>
                <w:sz w:val="18"/>
              </w:rPr>
              <w:t>work_location_id</w:t>
            </w:r>
          </w:p>
        </w:tc>
        <w:tc>
          <w:tcPr>
            <w:tcW w:type="dxa" w:w="3360"/>
            <w:vAlign w:val="center"/>
          </w:tcPr>
          <w:p>
            <w:r/>
            <w:r>
              <w:rPr>
                <w:b w:val="0"/>
                <w:sz w:val="18"/>
              </w:rPr>
              <w:t>FK</w:t>
            </w:r>
          </w:p>
        </w:tc>
        <w:tc>
          <w:tcPr>
            <w:tcW w:type="dxa" w:w="3360"/>
            <w:vAlign w:val="center"/>
          </w:tcPr>
          <w:p>
            <w:r/>
            <w:r>
              <w:rPr>
                <w:b w:val="0"/>
                <w:sz w:val="18"/>
              </w:rPr>
              <w:t>Vị trí làm</w:t>
            </w:r>
          </w:p>
        </w:tc>
      </w:tr>
      <w:tr>
        <w:tc>
          <w:tcPr>
            <w:tcW w:type="dxa" w:w="3360"/>
            <w:vAlign w:val="center"/>
          </w:tcPr>
          <w:p>
            <w:r/>
            <w:r>
              <w:rPr>
                <w:b w:val="0"/>
                <w:sz w:val="18"/>
              </w:rPr>
              <w:t>recruitment_id</w:t>
            </w:r>
          </w:p>
        </w:tc>
        <w:tc>
          <w:tcPr>
            <w:tcW w:type="dxa" w:w="3360"/>
            <w:vAlign w:val="center"/>
          </w:tcPr>
          <w:p>
            <w:r/>
            <w:r>
              <w:rPr>
                <w:b w:val="0"/>
                <w:sz w:val="18"/>
              </w:rPr>
              <w:t>FK</w:t>
            </w:r>
          </w:p>
        </w:tc>
        <w:tc>
          <w:tcPr>
            <w:tcW w:type="dxa" w:w="3360"/>
            <w:vAlign w:val="center"/>
          </w:tcPr>
          <w:p>
            <w:r/>
            <w:r>
              <w:rPr>
                <w:b w:val="0"/>
                <w:sz w:val="18"/>
              </w:rPr>
              <w:t>Nguồn tuyển</w:t>
            </w:r>
          </w:p>
        </w:tc>
      </w:tr>
      <w:tr>
        <w:tc>
          <w:tcPr>
            <w:tcW w:type="dxa" w:w="3360"/>
            <w:vAlign w:val="center"/>
          </w:tcPr>
          <w:p>
            <w:r/>
            <w:r>
              <w:rPr>
                <w:b w:val="0"/>
                <w:sz w:val="18"/>
              </w:rPr>
              <w:t>employment_type</w:t>
            </w:r>
          </w:p>
        </w:tc>
        <w:tc>
          <w:tcPr>
            <w:tcW w:type="dxa" w:w="3360"/>
            <w:vAlign w:val="center"/>
          </w:tcPr>
          <w:p>
            <w:r/>
            <w:r>
              <w:rPr>
                <w:b w:val="0"/>
                <w:sz w:val="18"/>
              </w:rPr>
              <w:t>enum</w:t>
            </w:r>
          </w:p>
        </w:tc>
        <w:tc>
          <w:tcPr>
            <w:tcW w:type="dxa" w:w="3360"/>
            <w:vAlign w:val="center"/>
          </w:tcPr>
          <w:p>
            <w:r/>
            <w:r>
              <w:rPr>
                <w:b w:val="0"/>
                <w:sz w:val="18"/>
              </w:rPr>
              <w:t>OFFICIAL/TEMPORARY</w:t>
            </w:r>
          </w:p>
        </w:tc>
      </w:tr>
      <w:tr>
        <w:tc>
          <w:tcPr>
            <w:tcW w:type="dxa" w:w="3360"/>
            <w:vAlign w:val="center"/>
          </w:tcPr>
          <w:p>
            <w:r/>
            <w:r>
              <w:rPr>
                <w:b w:val="0"/>
                <w:sz w:val="18"/>
              </w:rPr>
              <w:t>start_date</w:t>
            </w:r>
          </w:p>
        </w:tc>
        <w:tc>
          <w:tcPr>
            <w:tcW w:type="dxa" w:w="3360"/>
            <w:vAlign w:val="center"/>
          </w:tcPr>
          <w:p>
            <w:r/>
            <w:r>
              <w:rPr>
                <w:b w:val="0"/>
                <w:sz w:val="18"/>
              </w:rPr>
              <w:t>date</w:t>
            </w:r>
          </w:p>
        </w:tc>
        <w:tc>
          <w:tcPr>
            <w:tcW w:type="dxa" w:w="3360"/>
            <w:vAlign w:val="center"/>
          </w:tcPr>
          <w:p>
            <w:r/>
            <w:r>
              <w:rPr>
                <w:b w:val="0"/>
                <w:sz w:val="18"/>
              </w:rPr>
              <w:t>Ngày vào</w:t>
            </w:r>
          </w:p>
        </w:tc>
      </w:tr>
      <w:tr>
        <w:tc>
          <w:tcPr>
            <w:tcW w:type="dxa" w:w="3360"/>
            <w:vAlign w:val="center"/>
          </w:tcPr>
          <w:p>
            <w:r/>
            <w:r>
              <w:rPr>
                <w:b w:val="0"/>
                <w:sz w:val="18"/>
              </w:rPr>
              <w:t>end_date</w:t>
            </w:r>
          </w:p>
        </w:tc>
        <w:tc>
          <w:tcPr>
            <w:tcW w:type="dxa" w:w="3360"/>
            <w:vAlign w:val="center"/>
          </w:tcPr>
          <w:p>
            <w:r/>
            <w:r>
              <w:rPr>
                <w:b w:val="0"/>
                <w:sz w:val="18"/>
              </w:rPr>
              <w:t>date</w:t>
            </w:r>
          </w:p>
        </w:tc>
        <w:tc>
          <w:tcPr>
            <w:tcW w:type="dxa" w:w="3360"/>
            <w:vAlign w:val="center"/>
          </w:tcPr>
          <w:p>
            <w:r/>
            <w:r>
              <w:rPr>
                <w:b w:val="0"/>
                <w:sz w:val="18"/>
              </w:rPr>
              <w:t>Ngày nghỉ</w:t>
            </w:r>
          </w:p>
        </w:tc>
      </w:tr>
      <w:tr>
        <w:tc>
          <w:tcPr>
            <w:tcW w:type="dxa" w:w="3360"/>
            <w:vAlign w:val="center"/>
          </w:tcPr>
          <w:p>
            <w:r/>
            <w:r>
              <w:rPr>
                <w:b w:val="0"/>
                <w:sz w:val="18"/>
              </w:rPr>
              <w:t>status</w:t>
            </w:r>
          </w:p>
        </w:tc>
        <w:tc>
          <w:tcPr>
            <w:tcW w:type="dxa" w:w="3360"/>
            <w:vAlign w:val="center"/>
          </w:tcPr>
          <w:p>
            <w:r/>
            <w:r>
              <w:rPr>
                <w:b w:val="0"/>
                <w:sz w:val="18"/>
              </w:rPr>
              <w:t>enum</w:t>
            </w:r>
          </w:p>
        </w:tc>
        <w:tc>
          <w:tcPr>
            <w:tcW w:type="dxa" w:w="3360"/>
            <w:vAlign w:val="center"/>
          </w:tcPr>
          <w:p>
            <w:r/>
            <w:r>
              <w:rPr>
                <w:b w:val="0"/>
                <w:sz w:val="18"/>
              </w:rPr>
              <w:t>ACTIVE/RESIGNED/COMPLETED/TRANSFERRED</w:t>
            </w:r>
          </w:p>
        </w:tc>
      </w:tr>
      <w:tr>
        <w:tc>
          <w:tcPr>
            <w:tcW w:type="dxa" w:w="3360"/>
            <w:vAlign w:val="center"/>
          </w:tcPr>
          <w:p>
            <w:r/>
            <w:r>
              <w:rPr>
                <w:b w:val="0"/>
                <w:sz w:val="18"/>
              </w:rPr>
              <w:t>daily_rate</w:t>
            </w:r>
          </w:p>
        </w:tc>
        <w:tc>
          <w:tcPr>
            <w:tcW w:type="dxa" w:w="3360"/>
            <w:vAlign w:val="center"/>
          </w:tcPr>
          <w:p>
            <w:r/>
            <w:r>
              <w:rPr>
                <w:b w:val="0"/>
                <w:sz w:val="18"/>
              </w:rPr>
              <w:t>decimal</w:t>
            </w:r>
          </w:p>
        </w:tc>
        <w:tc>
          <w:tcPr>
            <w:tcW w:type="dxa" w:w="3360"/>
            <w:vAlign w:val="center"/>
          </w:tcPr>
          <w:p>
            <w:r/>
            <w:r>
              <w:rPr>
                <w:b w:val="0"/>
                <w:sz w:val="18"/>
              </w:rPr>
              <w:t>Đơn giá/ngày</w:t>
            </w:r>
          </w:p>
        </w:tc>
      </w:tr>
      <w:tr>
        <w:tc>
          <w:tcPr>
            <w:tcW w:type="dxa" w:w="3360"/>
            <w:vAlign w:val="center"/>
          </w:tcPr>
          <w:p>
            <w:r/>
            <w:r>
              <w:rPr>
                <w:b w:val="0"/>
                <w:sz w:val="18"/>
              </w:rPr>
              <w:t>hourly_rate</w:t>
            </w:r>
          </w:p>
        </w:tc>
        <w:tc>
          <w:tcPr>
            <w:tcW w:type="dxa" w:w="3360"/>
            <w:vAlign w:val="center"/>
          </w:tcPr>
          <w:p>
            <w:r/>
            <w:r>
              <w:rPr>
                <w:b w:val="0"/>
                <w:sz w:val="18"/>
              </w:rPr>
              <w:t>decimal</w:t>
            </w:r>
          </w:p>
        </w:tc>
        <w:tc>
          <w:tcPr>
            <w:tcW w:type="dxa" w:w="3360"/>
            <w:vAlign w:val="center"/>
          </w:tcPr>
          <w:p>
            <w:r/>
            <w:r>
              <w:rPr>
                <w:b w:val="0"/>
                <w:sz w:val="18"/>
              </w:rPr>
              <w:t>Đơn giá/giờ</w:t>
            </w:r>
          </w:p>
        </w:tc>
      </w:tr>
      <w:tr>
        <w:tc>
          <w:tcPr>
            <w:tcW w:type="dxa" w:w="3360"/>
            <w:vAlign w:val="center"/>
          </w:tcPr>
          <w:p>
            <w:r/>
            <w:r>
              <w:rPr>
                <w:b w:val="0"/>
                <w:sz w:val="18"/>
              </w:rPr>
              <w:t>payment_frequency</w:t>
            </w:r>
          </w:p>
        </w:tc>
        <w:tc>
          <w:tcPr>
            <w:tcW w:type="dxa" w:w="3360"/>
            <w:vAlign w:val="center"/>
          </w:tcPr>
          <w:p>
            <w:r/>
            <w:r>
              <w:rPr>
                <w:b w:val="0"/>
                <w:sz w:val="18"/>
              </w:rPr>
              <w:t>enum</w:t>
            </w:r>
          </w:p>
        </w:tc>
        <w:tc>
          <w:tcPr>
            <w:tcW w:type="dxa" w:w="3360"/>
            <w:vAlign w:val="center"/>
          </w:tcPr>
          <w:p>
            <w:r/>
            <w:r>
              <w:rPr>
                <w:b w:val="0"/>
                <w:sz w:val="18"/>
              </w:rPr>
              <w:t>DAILY/WEEKLY/MONTHLY</w:t>
            </w:r>
          </w:p>
        </w:tc>
      </w:tr>
    </w:tbl>
    <w:p/>
    <w:p>
      <w:pPr>
        <w:pStyle w:val="Heading2"/>
      </w:pPr>
      <w:r>
        <w:t>5.11. Bảng work_shifts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8"/>
          </w:tcPr>
          <w:p>
            <w:r>
              <w:rPr>
                <w:color w:val="FFFFFF"/>
              </w:rPr>
            </w:r>
            <w:r>
              <w:rPr>
                <w:b/>
                <w:color w:val="FFFFFF"/>
                <w:sz w:val="18"/>
              </w:rPr>
              <w:t>Field</w:t>
            </w:r>
          </w:p>
        </w:tc>
        <w:tc>
          <w:tcPr>
            <w:tcW w:type="dxa" w:w="3360"/>
            <w:vAlign w:val="center"/>
            <w:shd w:fill="1F4E78"/>
          </w:tcPr>
          <w:p>
            <w:r>
              <w:rPr>
                <w:color w:val="FFFFFF"/>
              </w:rPr>
            </w:r>
            <w:r>
              <w:rPr>
                <w:b/>
                <w:color w:val="FFFFFF"/>
                <w:sz w:val="18"/>
              </w:rPr>
              <w:t>Type</w:t>
            </w:r>
          </w:p>
        </w:tc>
        <w:tc>
          <w:tcPr>
            <w:tcW w:type="dxa" w:w="3360"/>
            <w:vAlign w:val="center"/>
            <w:shd w:fill="1F4E78"/>
          </w:tcPr>
          <w:p>
            <w:r>
              <w:rPr>
                <w:color w:val="FFFFFF"/>
              </w:rPr>
            </w:r>
            <w:r>
              <w:rPr>
                <w:b/>
                <w:color w:val="FFFFFF"/>
                <w:sz w:val="18"/>
              </w:rPr>
              <w:t>Mục đích</w:t>
            </w:r>
          </w:p>
        </w:tc>
      </w:tr>
      <w:tr>
        <w:tc>
          <w:tcPr>
            <w:tcW w:type="dxa" w:w="3360"/>
            <w:vAlign w:val="center"/>
          </w:tcPr>
          <w:p>
            <w:r/>
            <w:r>
              <w:rPr>
                <w:b w:val="0"/>
                <w:sz w:val="18"/>
              </w:rPr>
              <w:t>id</w:t>
            </w:r>
          </w:p>
        </w:tc>
        <w:tc>
          <w:tcPr>
            <w:tcW w:type="dxa" w:w="3360"/>
            <w:vAlign w:val="center"/>
          </w:tcPr>
          <w:p>
            <w:r/>
            <w:r>
              <w:rPr>
                <w:b w:val="0"/>
                <w:sz w:val="18"/>
              </w:rPr>
              <w:t>bigint PK</w:t>
            </w:r>
          </w:p>
        </w:tc>
        <w:tc>
          <w:tcPr>
            <w:tcW w:type="dxa" w:w="3360"/>
            <w:vAlign w:val="center"/>
          </w:tcPr>
          <w:p>
            <w:r/>
            <w:r>
              <w:rPr>
                <w:b w:val="0"/>
                <w:sz w:val="18"/>
              </w:rPr>
              <w:t>ID ca</w:t>
            </w:r>
          </w:p>
        </w:tc>
      </w:tr>
      <w:tr>
        <w:tc>
          <w:tcPr>
            <w:tcW w:type="dxa" w:w="3360"/>
            <w:vAlign w:val="center"/>
          </w:tcPr>
          <w:p>
            <w:r/>
            <w:r>
              <w:rPr>
                <w:b w:val="0"/>
                <w:sz w:val="18"/>
              </w:rPr>
              <w:t>company_id</w:t>
            </w:r>
          </w:p>
        </w:tc>
        <w:tc>
          <w:tcPr>
            <w:tcW w:type="dxa" w:w="3360"/>
            <w:vAlign w:val="center"/>
          </w:tcPr>
          <w:p>
            <w:r/>
            <w:r>
              <w:rPr>
                <w:b w:val="0"/>
                <w:sz w:val="18"/>
              </w:rPr>
              <w:t>FK</w:t>
            </w:r>
          </w:p>
        </w:tc>
        <w:tc>
          <w:tcPr>
            <w:tcW w:type="dxa" w:w="3360"/>
            <w:vAlign w:val="center"/>
          </w:tcPr>
          <w:p>
            <w:r/>
            <w:r>
              <w:rPr>
                <w:b w:val="0"/>
                <w:sz w:val="18"/>
              </w:rPr>
              <w:t>Công ty</w:t>
            </w:r>
          </w:p>
        </w:tc>
      </w:tr>
      <w:tr>
        <w:tc>
          <w:tcPr>
            <w:tcW w:type="dxa" w:w="3360"/>
            <w:vAlign w:val="center"/>
          </w:tcPr>
          <w:p>
            <w:r/>
            <w:r>
              <w:rPr>
                <w:b w:val="0"/>
                <w:sz w:val="18"/>
              </w:rPr>
              <w:t>work_location_id</w:t>
            </w:r>
          </w:p>
        </w:tc>
        <w:tc>
          <w:tcPr>
            <w:tcW w:type="dxa" w:w="3360"/>
            <w:vAlign w:val="center"/>
          </w:tcPr>
          <w:p>
            <w:r/>
            <w:r>
              <w:rPr>
                <w:b w:val="0"/>
                <w:sz w:val="18"/>
              </w:rPr>
              <w:t>FK</w:t>
            </w:r>
          </w:p>
        </w:tc>
        <w:tc>
          <w:tcPr>
            <w:tcW w:type="dxa" w:w="3360"/>
            <w:vAlign w:val="center"/>
          </w:tcPr>
          <w:p>
            <w:r/>
            <w:r>
              <w:rPr>
                <w:b w:val="0"/>
                <w:sz w:val="18"/>
              </w:rPr>
              <w:t>Địa điểm</w:t>
            </w:r>
          </w:p>
        </w:tc>
      </w:tr>
      <w:tr>
        <w:tc>
          <w:tcPr>
            <w:tcW w:type="dxa" w:w="3360"/>
            <w:vAlign w:val="center"/>
          </w:tcPr>
          <w:p>
            <w:r/>
            <w:r>
              <w:rPr>
                <w:b w:val="0"/>
                <w:sz w:val="18"/>
              </w:rPr>
              <w:t>shift_name</w:t>
            </w:r>
          </w:p>
        </w:tc>
        <w:tc>
          <w:tcPr>
            <w:tcW w:type="dxa" w:w="3360"/>
            <w:vAlign w:val="center"/>
          </w:tcPr>
          <w:p>
            <w:r/>
            <w:r>
              <w:rPr>
                <w:b w:val="0"/>
                <w:sz w:val="18"/>
              </w:rPr>
              <w:t>varchar(100)</w:t>
            </w:r>
          </w:p>
        </w:tc>
        <w:tc>
          <w:tcPr>
            <w:tcW w:type="dxa" w:w="3360"/>
            <w:vAlign w:val="center"/>
          </w:tcPr>
          <w:p>
            <w:r/>
            <w:r>
              <w:rPr>
                <w:b w:val="0"/>
                <w:sz w:val="18"/>
              </w:rPr>
              <w:t>Tên ca</w:t>
            </w:r>
          </w:p>
        </w:tc>
      </w:tr>
      <w:tr>
        <w:tc>
          <w:tcPr>
            <w:tcW w:type="dxa" w:w="3360"/>
            <w:vAlign w:val="center"/>
          </w:tcPr>
          <w:p>
            <w:r/>
            <w:r>
              <w:rPr>
                <w:b w:val="0"/>
                <w:sz w:val="18"/>
              </w:rPr>
              <w:t>start_time</w:t>
            </w:r>
          </w:p>
        </w:tc>
        <w:tc>
          <w:tcPr>
            <w:tcW w:type="dxa" w:w="3360"/>
            <w:vAlign w:val="center"/>
          </w:tcPr>
          <w:p>
            <w:r/>
            <w:r>
              <w:rPr>
                <w:b w:val="0"/>
                <w:sz w:val="18"/>
              </w:rPr>
              <w:t>time</w:t>
            </w:r>
          </w:p>
        </w:tc>
        <w:tc>
          <w:tcPr>
            <w:tcW w:type="dxa" w:w="3360"/>
            <w:vAlign w:val="center"/>
          </w:tcPr>
          <w:p>
            <w:r/>
            <w:r>
              <w:rPr>
                <w:b w:val="0"/>
                <w:sz w:val="18"/>
              </w:rPr>
              <w:t>Bắt đầu</w:t>
            </w:r>
          </w:p>
        </w:tc>
      </w:tr>
      <w:tr>
        <w:tc>
          <w:tcPr>
            <w:tcW w:type="dxa" w:w="3360"/>
            <w:vAlign w:val="center"/>
          </w:tcPr>
          <w:p>
            <w:r/>
            <w:r>
              <w:rPr>
                <w:b w:val="0"/>
                <w:sz w:val="18"/>
              </w:rPr>
              <w:t>end_time</w:t>
            </w:r>
          </w:p>
        </w:tc>
        <w:tc>
          <w:tcPr>
            <w:tcW w:type="dxa" w:w="3360"/>
            <w:vAlign w:val="center"/>
          </w:tcPr>
          <w:p>
            <w:r/>
            <w:r>
              <w:rPr>
                <w:b w:val="0"/>
                <w:sz w:val="18"/>
              </w:rPr>
              <w:t>time</w:t>
            </w:r>
          </w:p>
        </w:tc>
        <w:tc>
          <w:tcPr>
            <w:tcW w:type="dxa" w:w="3360"/>
            <w:vAlign w:val="center"/>
          </w:tcPr>
          <w:p>
            <w:r/>
            <w:r>
              <w:rPr>
                <w:b w:val="0"/>
                <w:sz w:val="18"/>
              </w:rPr>
              <w:t>Kết thúc</w:t>
            </w:r>
          </w:p>
        </w:tc>
      </w:tr>
      <w:tr>
        <w:tc>
          <w:tcPr>
            <w:tcW w:type="dxa" w:w="3360"/>
            <w:vAlign w:val="center"/>
          </w:tcPr>
          <w:p>
            <w:r/>
            <w:r>
              <w:rPr>
                <w:b w:val="0"/>
                <w:sz w:val="18"/>
              </w:rPr>
              <w:t>break_minutes</w:t>
            </w:r>
          </w:p>
        </w:tc>
        <w:tc>
          <w:tcPr>
            <w:tcW w:type="dxa" w:w="3360"/>
            <w:vAlign w:val="center"/>
          </w:tcPr>
          <w:p>
            <w:r/>
            <w:r>
              <w:rPr>
                <w:b w:val="0"/>
                <w:sz w:val="18"/>
              </w:rPr>
              <w:t>int</w:t>
            </w:r>
          </w:p>
        </w:tc>
        <w:tc>
          <w:tcPr>
            <w:tcW w:type="dxa" w:w="3360"/>
            <w:vAlign w:val="center"/>
          </w:tcPr>
          <w:p>
            <w:r/>
            <w:r>
              <w:rPr>
                <w:b w:val="0"/>
                <w:sz w:val="18"/>
              </w:rPr>
              <w:t>Thời gian nghỉ</w:t>
            </w:r>
          </w:p>
        </w:tc>
      </w:tr>
    </w:tbl>
    <w:p/>
    <w:p>
      <w:pPr>
        <w:pStyle w:val="Heading2"/>
      </w:pPr>
      <w:r>
        <w:t>5.12. Bảng attendances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8"/>
          </w:tcPr>
          <w:p>
            <w:r>
              <w:rPr>
                <w:color w:val="FFFFFF"/>
              </w:rPr>
            </w:r>
            <w:r>
              <w:rPr>
                <w:b/>
                <w:color w:val="FFFFFF"/>
                <w:sz w:val="18"/>
              </w:rPr>
              <w:t>Field</w:t>
            </w:r>
          </w:p>
        </w:tc>
        <w:tc>
          <w:tcPr>
            <w:tcW w:type="dxa" w:w="3360"/>
            <w:vAlign w:val="center"/>
            <w:shd w:fill="1F4E78"/>
          </w:tcPr>
          <w:p>
            <w:r>
              <w:rPr>
                <w:color w:val="FFFFFF"/>
              </w:rPr>
            </w:r>
            <w:r>
              <w:rPr>
                <w:b/>
                <w:color w:val="FFFFFF"/>
                <w:sz w:val="18"/>
              </w:rPr>
              <w:t>Type</w:t>
            </w:r>
          </w:p>
        </w:tc>
        <w:tc>
          <w:tcPr>
            <w:tcW w:type="dxa" w:w="3360"/>
            <w:vAlign w:val="center"/>
            <w:shd w:fill="1F4E78"/>
          </w:tcPr>
          <w:p>
            <w:r>
              <w:rPr>
                <w:color w:val="FFFFFF"/>
              </w:rPr>
            </w:r>
            <w:r>
              <w:rPr>
                <w:b/>
                <w:color w:val="FFFFFF"/>
                <w:sz w:val="18"/>
              </w:rPr>
              <w:t>Mục đích</w:t>
            </w:r>
          </w:p>
        </w:tc>
      </w:tr>
      <w:tr>
        <w:tc>
          <w:tcPr>
            <w:tcW w:type="dxa" w:w="3360"/>
            <w:vAlign w:val="center"/>
          </w:tcPr>
          <w:p>
            <w:r/>
            <w:r>
              <w:rPr>
                <w:b w:val="0"/>
                <w:sz w:val="18"/>
              </w:rPr>
              <w:t>id</w:t>
            </w:r>
          </w:p>
        </w:tc>
        <w:tc>
          <w:tcPr>
            <w:tcW w:type="dxa" w:w="3360"/>
            <w:vAlign w:val="center"/>
          </w:tcPr>
          <w:p>
            <w:r/>
            <w:r>
              <w:rPr>
                <w:b w:val="0"/>
                <w:sz w:val="18"/>
              </w:rPr>
              <w:t>bigint PK</w:t>
            </w:r>
          </w:p>
        </w:tc>
        <w:tc>
          <w:tcPr>
            <w:tcW w:type="dxa" w:w="3360"/>
            <w:vAlign w:val="center"/>
          </w:tcPr>
          <w:p>
            <w:r/>
            <w:r>
              <w:rPr>
                <w:b w:val="0"/>
                <w:sz w:val="18"/>
              </w:rPr>
              <w:t>ID chấm công</w:t>
            </w:r>
          </w:p>
        </w:tc>
      </w:tr>
      <w:tr>
        <w:tc>
          <w:tcPr>
            <w:tcW w:type="dxa" w:w="3360"/>
            <w:vAlign w:val="center"/>
          </w:tcPr>
          <w:p>
            <w:r/>
            <w:r>
              <w:rPr>
                <w:b w:val="0"/>
                <w:sz w:val="18"/>
              </w:rPr>
              <w:t>worker_id</w:t>
            </w:r>
          </w:p>
        </w:tc>
        <w:tc>
          <w:tcPr>
            <w:tcW w:type="dxa" w:w="3360"/>
            <w:vAlign w:val="center"/>
          </w:tcPr>
          <w:p>
            <w:r/>
            <w:r>
              <w:rPr>
                <w:b w:val="0"/>
                <w:sz w:val="18"/>
              </w:rPr>
              <w:t>FK</w:t>
            </w:r>
          </w:p>
        </w:tc>
        <w:tc>
          <w:tcPr>
            <w:tcW w:type="dxa" w:w="3360"/>
            <w:vAlign w:val="center"/>
          </w:tcPr>
          <w:p>
            <w:r/>
            <w:r>
              <w:rPr>
                <w:b w:val="0"/>
                <w:sz w:val="18"/>
              </w:rPr>
              <w:t>NLĐ</w:t>
            </w:r>
          </w:p>
        </w:tc>
      </w:tr>
      <w:tr>
        <w:tc>
          <w:tcPr>
            <w:tcW w:type="dxa" w:w="3360"/>
            <w:vAlign w:val="center"/>
          </w:tcPr>
          <w:p>
            <w:r/>
            <w:r>
              <w:rPr>
                <w:b w:val="0"/>
                <w:sz w:val="18"/>
              </w:rPr>
              <w:t>employment_assignment_id</w:t>
            </w:r>
          </w:p>
        </w:tc>
        <w:tc>
          <w:tcPr>
            <w:tcW w:type="dxa" w:w="3360"/>
            <w:vAlign w:val="center"/>
          </w:tcPr>
          <w:p>
            <w:r/>
            <w:r>
              <w:rPr>
                <w:b w:val="0"/>
                <w:sz w:val="18"/>
              </w:rPr>
              <w:t>FK</w:t>
            </w:r>
          </w:p>
        </w:tc>
        <w:tc>
          <w:tcPr>
            <w:tcW w:type="dxa" w:w="3360"/>
            <w:vAlign w:val="center"/>
          </w:tcPr>
          <w:p>
            <w:r/>
            <w:r>
              <w:rPr>
                <w:b w:val="0"/>
                <w:sz w:val="18"/>
              </w:rPr>
              <w:t>Quá trình làm việc</w:t>
            </w:r>
          </w:p>
        </w:tc>
      </w:tr>
      <w:tr>
        <w:tc>
          <w:tcPr>
            <w:tcW w:type="dxa" w:w="3360"/>
            <w:vAlign w:val="center"/>
          </w:tcPr>
          <w:p>
            <w:r/>
            <w:r>
              <w:rPr>
                <w:b w:val="0"/>
                <w:sz w:val="18"/>
              </w:rPr>
              <w:t>work_location_id</w:t>
            </w:r>
          </w:p>
        </w:tc>
        <w:tc>
          <w:tcPr>
            <w:tcW w:type="dxa" w:w="3360"/>
            <w:vAlign w:val="center"/>
          </w:tcPr>
          <w:p>
            <w:r/>
            <w:r>
              <w:rPr>
                <w:b w:val="0"/>
                <w:sz w:val="18"/>
              </w:rPr>
              <w:t>FK</w:t>
            </w:r>
          </w:p>
        </w:tc>
        <w:tc>
          <w:tcPr>
            <w:tcW w:type="dxa" w:w="3360"/>
            <w:vAlign w:val="center"/>
          </w:tcPr>
          <w:p>
            <w:r/>
            <w:r>
              <w:rPr>
                <w:b w:val="0"/>
                <w:sz w:val="18"/>
              </w:rPr>
              <w:t>Địa điểm</w:t>
            </w:r>
          </w:p>
        </w:tc>
      </w:tr>
      <w:tr>
        <w:tc>
          <w:tcPr>
            <w:tcW w:type="dxa" w:w="3360"/>
            <w:vAlign w:val="center"/>
          </w:tcPr>
          <w:p>
            <w:r/>
            <w:r>
              <w:rPr>
                <w:b w:val="0"/>
                <w:sz w:val="18"/>
              </w:rPr>
              <w:t>shift_id</w:t>
            </w:r>
          </w:p>
        </w:tc>
        <w:tc>
          <w:tcPr>
            <w:tcW w:type="dxa" w:w="3360"/>
            <w:vAlign w:val="center"/>
          </w:tcPr>
          <w:p>
            <w:r/>
            <w:r>
              <w:rPr>
                <w:b w:val="0"/>
                <w:sz w:val="18"/>
              </w:rPr>
              <w:t>FK</w:t>
            </w:r>
          </w:p>
        </w:tc>
        <w:tc>
          <w:tcPr>
            <w:tcW w:type="dxa" w:w="3360"/>
            <w:vAlign w:val="center"/>
          </w:tcPr>
          <w:p>
            <w:r/>
            <w:r>
              <w:rPr>
                <w:b w:val="0"/>
                <w:sz w:val="18"/>
              </w:rPr>
              <w:t>Ca</w:t>
            </w:r>
          </w:p>
        </w:tc>
      </w:tr>
      <w:tr>
        <w:tc>
          <w:tcPr>
            <w:tcW w:type="dxa" w:w="3360"/>
            <w:vAlign w:val="center"/>
          </w:tcPr>
          <w:p>
            <w:r/>
            <w:r>
              <w:rPr>
                <w:b w:val="0"/>
                <w:sz w:val="18"/>
              </w:rPr>
              <w:t>attendance_date</w:t>
            </w:r>
          </w:p>
        </w:tc>
        <w:tc>
          <w:tcPr>
            <w:tcW w:type="dxa" w:w="3360"/>
            <w:vAlign w:val="center"/>
          </w:tcPr>
          <w:p>
            <w:r/>
            <w:r>
              <w:rPr>
                <w:b w:val="0"/>
                <w:sz w:val="18"/>
              </w:rPr>
              <w:t>date</w:t>
            </w:r>
          </w:p>
        </w:tc>
        <w:tc>
          <w:tcPr>
            <w:tcW w:type="dxa" w:w="3360"/>
            <w:vAlign w:val="center"/>
          </w:tcPr>
          <w:p>
            <w:r/>
            <w:r>
              <w:rPr>
                <w:b w:val="0"/>
                <w:sz w:val="18"/>
              </w:rPr>
              <w:t>Ngày</w:t>
            </w:r>
          </w:p>
        </w:tc>
      </w:tr>
      <w:tr>
        <w:tc>
          <w:tcPr>
            <w:tcW w:type="dxa" w:w="3360"/>
            <w:vAlign w:val="center"/>
          </w:tcPr>
          <w:p>
            <w:r/>
            <w:r>
              <w:rPr>
                <w:b w:val="0"/>
                <w:sz w:val="18"/>
              </w:rPr>
              <w:t>check_in_at</w:t>
            </w:r>
          </w:p>
        </w:tc>
        <w:tc>
          <w:tcPr>
            <w:tcW w:type="dxa" w:w="3360"/>
            <w:vAlign w:val="center"/>
          </w:tcPr>
          <w:p>
            <w:r/>
            <w:r>
              <w:rPr>
                <w:b w:val="0"/>
                <w:sz w:val="18"/>
              </w:rPr>
              <w:t>timestamp</w:t>
            </w:r>
          </w:p>
        </w:tc>
        <w:tc>
          <w:tcPr>
            <w:tcW w:type="dxa" w:w="3360"/>
            <w:vAlign w:val="center"/>
          </w:tcPr>
          <w:p>
            <w:r/>
            <w:r>
              <w:rPr>
                <w:b w:val="0"/>
                <w:sz w:val="18"/>
              </w:rPr>
              <w:t>Giờ vào</w:t>
            </w:r>
          </w:p>
        </w:tc>
      </w:tr>
      <w:tr>
        <w:tc>
          <w:tcPr>
            <w:tcW w:type="dxa" w:w="3360"/>
            <w:vAlign w:val="center"/>
          </w:tcPr>
          <w:p>
            <w:r/>
            <w:r>
              <w:rPr>
                <w:b w:val="0"/>
                <w:sz w:val="18"/>
              </w:rPr>
              <w:t>check_out_at</w:t>
            </w:r>
          </w:p>
        </w:tc>
        <w:tc>
          <w:tcPr>
            <w:tcW w:type="dxa" w:w="3360"/>
            <w:vAlign w:val="center"/>
          </w:tcPr>
          <w:p>
            <w:r/>
            <w:r>
              <w:rPr>
                <w:b w:val="0"/>
                <w:sz w:val="18"/>
              </w:rPr>
              <w:t>timestamp</w:t>
            </w:r>
          </w:p>
        </w:tc>
        <w:tc>
          <w:tcPr>
            <w:tcW w:type="dxa" w:w="3360"/>
            <w:vAlign w:val="center"/>
          </w:tcPr>
          <w:p>
            <w:r/>
            <w:r>
              <w:rPr>
                <w:b w:val="0"/>
                <w:sz w:val="18"/>
              </w:rPr>
              <w:t>Giờ ra</w:t>
            </w:r>
          </w:p>
        </w:tc>
      </w:tr>
      <w:tr>
        <w:tc>
          <w:tcPr>
            <w:tcW w:type="dxa" w:w="3360"/>
            <w:vAlign w:val="center"/>
          </w:tcPr>
          <w:p>
            <w:r/>
            <w:r>
              <w:rPr>
                <w:b w:val="0"/>
                <w:sz w:val="18"/>
              </w:rPr>
              <w:t>check_in_latitude/longitude</w:t>
            </w:r>
          </w:p>
        </w:tc>
        <w:tc>
          <w:tcPr>
            <w:tcW w:type="dxa" w:w="3360"/>
            <w:vAlign w:val="center"/>
          </w:tcPr>
          <w:p>
            <w:r/>
            <w:r>
              <w:rPr>
                <w:b w:val="0"/>
                <w:sz w:val="18"/>
              </w:rPr>
              <w:t>decimal</w:t>
            </w:r>
          </w:p>
        </w:tc>
        <w:tc>
          <w:tcPr>
            <w:tcW w:type="dxa" w:w="3360"/>
            <w:vAlign w:val="center"/>
          </w:tcPr>
          <w:p>
            <w:r/>
            <w:r>
              <w:rPr>
                <w:b w:val="0"/>
                <w:sz w:val="18"/>
              </w:rPr>
              <w:t>GPS vào</w:t>
            </w:r>
          </w:p>
        </w:tc>
      </w:tr>
      <w:tr>
        <w:tc>
          <w:tcPr>
            <w:tcW w:type="dxa" w:w="3360"/>
            <w:vAlign w:val="center"/>
          </w:tcPr>
          <w:p>
            <w:r/>
            <w:r>
              <w:rPr>
                <w:b w:val="0"/>
                <w:sz w:val="18"/>
              </w:rPr>
              <w:t>check_out_latitude/longitude</w:t>
            </w:r>
          </w:p>
        </w:tc>
        <w:tc>
          <w:tcPr>
            <w:tcW w:type="dxa" w:w="3360"/>
            <w:vAlign w:val="center"/>
          </w:tcPr>
          <w:p>
            <w:r/>
            <w:r>
              <w:rPr>
                <w:b w:val="0"/>
                <w:sz w:val="18"/>
              </w:rPr>
              <w:t>decimal</w:t>
            </w:r>
          </w:p>
        </w:tc>
        <w:tc>
          <w:tcPr>
            <w:tcW w:type="dxa" w:w="3360"/>
            <w:vAlign w:val="center"/>
          </w:tcPr>
          <w:p>
            <w:r/>
            <w:r>
              <w:rPr>
                <w:b w:val="0"/>
                <w:sz w:val="18"/>
              </w:rPr>
              <w:t>GPS ra</w:t>
            </w:r>
          </w:p>
        </w:tc>
      </w:tr>
      <w:tr>
        <w:tc>
          <w:tcPr>
            <w:tcW w:type="dxa" w:w="3360"/>
            <w:vAlign w:val="center"/>
          </w:tcPr>
          <w:p>
            <w:r/>
            <w:r>
              <w:rPr>
                <w:b w:val="0"/>
                <w:sz w:val="18"/>
              </w:rPr>
              <w:t>check_in_distance_meter</w:t>
            </w:r>
          </w:p>
        </w:tc>
        <w:tc>
          <w:tcPr>
            <w:tcW w:type="dxa" w:w="3360"/>
            <w:vAlign w:val="center"/>
          </w:tcPr>
          <w:p>
            <w:r/>
            <w:r>
              <w:rPr>
                <w:b w:val="0"/>
                <w:sz w:val="18"/>
              </w:rPr>
              <w:t>decimal</w:t>
            </w:r>
          </w:p>
        </w:tc>
        <w:tc>
          <w:tcPr>
            <w:tcW w:type="dxa" w:w="3360"/>
            <w:vAlign w:val="center"/>
          </w:tcPr>
          <w:p>
            <w:r/>
            <w:r>
              <w:rPr>
                <w:b w:val="0"/>
                <w:sz w:val="18"/>
              </w:rPr>
              <w:t>Khoảng cách tới điểm</w:t>
            </w:r>
          </w:p>
        </w:tc>
      </w:tr>
      <w:tr>
        <w:tc>
          <w:tcPr>
            <w:tcW w:type="dxa" w:w="3360"/>
            <w:vAlign w:val="center"/>
          </w:tcPr>
          <w:p>
            <w:r/>
            <w:r>
              <w:rPr>
                <w:b w:val="0"/>
                <w:sz w:val="18"/>
              </w:rPr>
              <w:t>status</w:t>
            </w:r>
          </w:p>
        </w:tc>
        <w:tc>
          <w:tcPr>
            <w:tcW w:type="dxa" w:w="3360"/>
            <w:vAlign w:val="center"/>
          </w:tcPr>
          <w:p>
            <w:r/>
            <w:r>
              <w:rPr>
                <w:b w:val="0"/>
                <w:sz w:val="18"/>
              </w:rPr>
              <w:t>enum</w:t>
            </w:r>
          </w:p>
        </w:tc>
        <w:tc>
          <w:tcPr>
            <w:tcW w:type="dxa" w:w="3360"/>
            <w:vAlign w:val="center"/>
          </w:tcPr>
          <w:p>
            <w:r/>
            <w:r>
              <w:rPr>
                <w:b w:val="0"/>
                <w:sz w:val="18"/>
              </w:rPr>
              <w:t>PRESENT/ABSENT/LATE/LEAVE/HALF_DAY</w:t>
            </w:r>
          </w:p>
        </w:tc>
      </w:tr>
      <w:tr>
        <w:tc>
          <w:tcPr>
            <w:tcW w:type="dxa" w:w="3360"/>
            <w:vAlign w:val="center"/>
          </w:tcPr>
          <w:p>
            <w:r/>
            <w:r>
              <w:rPr>
                <w:b w:val="0"/>
                <w:sz w:val="18"/>
              </w:rPr>
              <w:t>worked_hours</w:t>
            </w:r>
          </w:p>
        </w:tc>
        <w:tc>
          <w:tcPr>
            <w:tcW w:type="dxa" w:w="3360"/>
            <w:vAlign w:val="center"/>
          </w:tcPr>
          <w:p>
            <w:r/>
            <w:r>
              <w:rPr>
                <w:b w:val="0"/>
                <w:sz w:val="18"/>
              </w:rPr>
              <w:t>decimal</w:t>
            </w:r>
          </w:p>
        </w:tc>
        <w:tc>
          <w:tcPr>
            <w:tcW w:type="dxa" w:w="3360"/>
            <w:vAlign w:val="center"/>
          </w:tcPr>
          <w:p>
            <w:r/>
            <w:r>
              <w:rPr>
                <w:b w:val="0"/>
                <w:sz w:val="18"/>
              </w:rPr>
              <w:t>Số giờ</w:t>
            </w:r>
          </w:p>
        </w:tc>
      </w:tr>
      <w:tr>
        <w:tc>
          <w:tcPr>
            <w:tcW w:type="dxa" w:w="3360"/>
            <w:vAlign w:val="center"/>
          </w:tcPr>
          <w:p>
            <w:r/>
            <w:r>
              <w:rPr>
                <w:b w:val="0"/>
                <w:sz w:val="18"/>
              </w:rPr>
              <w:t>worked_days</w:t>
            </w:r>
          </w:p>
        </w:tc>
        <w:tc>
          <w:tcPr>
            <w:tcW w:type="dxa" w:w="3360"/>
            <w:vAlign w:val="center"/>
          </w:tcPr>
          <w:p>
            <w:r/>
            <w:r>
              <w:rPr>
                <w:b w:val="0"/>
                <w:sz w:val="18"/>
              </w:rPr>
              <w:t>decimal</w:t>
            </w:r>
          </w:p>
        </w:tc>
        <w:tc>
          <w:tcPr>
            <w:tcW w:type="dxa" w:w="3360"/>
            <w:vAlign w:val="center"/>
          </w:tcPr>
          <w:p>
            <w:r/>
            <w:r>
              <w:rPr>
                <w:b w:val="0"/>
                <w:sz w:val="18"/>
              </w:rPr>
              <w:t>Số công</w:t>
            </w:r>
          </w:p>
        </w:tc>
      </w:tr>
    </w:tbl>
    <w:p/>
    <w:p>
      <w:pPr>
        <w:pStyle w:val="Heading2"/>
      </w:pPr>
      <w:r>
        <w:t>5.13. Bảng worker_payments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8"/>
          </w:tcPr>
          <w:p>
            <w:r>
              <w:rPr>
                <w:color w:val="FFFFFF"/>
              </w:rPr>
            </w:r>
            <w:r>
              <w:rPr>
                <w:b/>
                <w:color w:val="FFFFFF"/>
                <w:sz w:val="18"/>
              </w:rPr>
              <w:t>Field</w:t>
            </w:r>
          </w:p>
        </w:tc>
        <w:tc>
          <w:tcPr>
            <w:tcW w:type="dxa" w:w="3360"/>
            <w:vAlign w:val="center"/>
            <w:shd w:fill="1F4E78"/>
          </w:tcPr>
          <w:p>
            <w:r>
              <w:rPr>
                <w:color w:val="FFFFFF"/>
              </w:rPr>
            </w:r>
            <w:r>
              <w:rPr>
                <w:b/>
                <w:color w:val="FFFFFF"/>
                <w:sz w:val="18"/>
              </w:rPr>
              <w:t>Type</w:t>
            </w:r>
          </w:p>
        </w:tc>
        <w:tc>
          <w:tcPr>
            <w:tcW w:type="dxa" w:w="3360"/>
            <w:vAlign w:val="center"/>
            <w:shd w:fill="1F4E78"/>
          </w:tcPr>
          <w:p>
            <w:r>
              <w:rPr>
                <w:color w:val="FFFFFF"/>
              </w:rPr>
            </w:r>
            <w:r>
              <w:rPr>
                <w:b/>
                <w:color w:val="FFFFFF"/>
                <w:sz w:val="18"/>
              </w:rPr>
              <w:t>Mục đích</w:t>
            </w:r>
          </w:p>
        </w:tc>
      </w:tr>
      <w:tr>
        <w:tc>
          <w:tcPr>
            <w:tcW w:type="dxa" w:w="3360"/>
            <w:vAlign w:val="center"/>
          </w:tcPr>
          <w:p>
            <w:r/>
            <w:r>
              <w:rPr>
                <w:b w:val="0"/>
                <w:sz w:val="18"/>
              </w:rPr>
              <w:t>id</w:t>
            </w:r>
          </w:p>
        </w:tc>
        <w:tc>
          <w:tcPr>
            <w:tcW w:type="dxa" w:w="3360"/>
            <w:vAlign w:val="center"/>
          </w:tcPr>
          <w:p>
            <w:r/>
            <w:r>
              <w:rPr>
                <w:b w:val="0"/>
                <w:sz w:val="18"/>
              </w:rPr>
              <w:t>bigint PK</w:t>
            </w:r>
          </w:p>
        </w:tc>
        <w:tc>
          <w:tcPr>
            <w:tcW w:type="dxa" w:w="3360"/>
            <w:vAlign w:val="center"/>
          </w:tcPr>
          <w:p>
            <w:r/>
            <w:r>
              <w:rPr>
                <w:b w:val="0"/>
                <w:sz w:val="18"/>
              </w:rPr>
              <w:t>ID thanh toán</w:t>
            </w:r>
          </w:p>
        </w:tc>
      </w:tr>
      <w:tr>
        <w:tc>
          <w:tcPr>
            <w:tcW w:type="dxa" w:w="3360"/>
            <w:vAlign w:val="center"/>
          </w:tcPr>
          <w:p>
            <w:r/>
            <w:r>
              <w:rPr>
                <w:b w:val="0"/>
                <w:sz w:val="18"/>
              </w:rPr>
              <w:t>worker_id</w:t>
            </w:r>
          </w:p>
        </w:tc>
        <w:tc>
          <w:tcPr>
            <w:tcW w:type="dxa" w:w="3360"/>
            <w:vAlign w:val="center"/>
          </w:tcPr>
          <w:p>
            <w:r/>
            <w:r>
              <w:rPr>
                <w:b w:val="0"/>
                <w:sz w:val="18"/>
              </w:rPr>
              <w:t>FK</w:t>
            </w:r>
          </w:p>
        </w:tc>
        <w:tc>
          <w:tcPr>
            <w:tcW w:type="dxa" w:w="3360"/>
            <w:vAlign w:val="center"/>
          </w:tcPr>
          <w:p>
            <w:r/>
            <w:r>
              <w:rPr>
                <w:b w:val="0"/>
                <w:sz w:val="18"/>
              </w:rPr>
              <w:t>NLĐ</w:t>
            </w:r>
          </w:p>
        </w:tc>
      </w:tr>
      <w:tr>
        <w:tc>
          <w:tcPr>
            <w:tcW w:type="dxa" w:w="3360"/>
            <w:vAlign w:val="center"/>
          </w:tcPr>
          <w:p>
            <w:r/>
            <w:r>
              <w:rPr>
                <w:b w:val="0"/>
                <w:sz w:val="18"/>
              </w:rPr>
              <w:t>employment_assignment_id</w:t>
            </w:r>
          </w:p>
        </w:tc>
        <w:tc>
          <w:tcPr>
            <w:tcW w:type="dxa" w:w="3360"/>
            <w:vAlign w:val="center"/>
          </w:tcPr>
          <w:p>
            <w:r/>
            <w:r>
              <w:rPr>
                <w:b w:val="0"/>
                <w:sz w:val="18"/>
              </w:rPr>
              <w:t>FK</w:t>
            </w:r>
          </w:p>
        </w:tc>
        <w:tc>
          <w:tcPr>
            <w:tcW w:type="dxa" w:w="3360"/>
            <w:vAlign w:val="center"/>
          </w:tcPr>
          <w:p>
            <w:r/>
            <w:r>
              <w:rPr>
                <w:b w:val="0"/>
                <w:sz w:val="18"/>
              </w:rPr>
              <w:t>Quá trình làm</w:t>
            </w:r>
          </w:p>
        </w:tc>
      </w:tr>
      <w:tr>
        <w:tc>
          <w:tcPr>
            <w:tcW w:type="dxa" w:w="3360"/>
            <w:vAlign w:val="center"/>
          </w:tcPr>
          <w:p>
            <w:r/>
            <w:r>
              <w:rPr>
                <w:b w:val="0"/>
                <w:sz w:val="18"/>
              </w:rPr>
              <w:t>payment_frequency</w:t>
            </w:r>
          </w:p>
        </w:tc>
        <w:tc>
          <w:tcPr>
            <w:tcW w:type="dxa" w:w="3360"/>
            <w:vAlign w:val="center"/>
          </w:tcPr>
          <w:p>
            <w:r/>
            <w:r>
              <w:rPr>
                <w:b w:val="0"/>
                <w:sz w:val="18"/>
              </w:rPr>
              <w:t>enum</w:t>
            </w:r>
          </w:p>
        </w:tc>
        <w:tc>
          <w:tcPr>
            <w:tcW w:type="dxa" w:w="3360"/>
            <w:vAlign w:val="center"/>
          </w:tcPr>
          <w:p>
            <w:r/>
            <w:r>
              <w:rPr>
                <w:b w:val="0"/>
                <w:sz w:val="18"/>
              </w:rPr>
              <w:t>DAILY/WEEKLY/MONTHLY</w:t>
            </w:r>
          </w:p>
        </w:tc>
      </w:tr>
      <w:tr>
        <w:tc>
          <w:tcPr>
            <w:tcW w:type="dxa" w:w="3360"/>
            <w:vAlign w:val="center"/>
          </w:tcPr>
          <w:p>
            <w:r/>
            <w:r>
              <w:rPr>
                <w:b w:val="0"/>
                <w:sz w:val="18"/>
              </w:rPr>
              <w:t>period_start/end</w:t>
            </w:r>
          </w:p>
        </w:tc>
        <w:tc>
          <w:tcPr>
            <w:tcW w:type="dxa" w:w="3360"/>
            <w:vAlign w:val="center"/>
          </w:tcPr>
          <w:p>
            <w:r/>
            <w:r>
              <w:rPr>
                <w:b w:val="0"/>
                <w:sz w:val="18"/>
              </w:rPr>
              <w:t>date</w:t>
            </w:r>
          </w:p>
        </w:tc>
        <w:tc>
          <w:tcPr>
            <w:tcW w:type="dxa" w:w="3360"/>
            <w:vAlign w:val="center"/>
          </w:tcPr>
          <w:p>
            <w:r/>
            <w:r>
              <w:rPr>
                <w:b w:val="0"/>
                <w:sz w:val="18"/>
              </w:rPr>
              <w:t>Kỳ lương</w:t>
            </w:r>
          </w:p>
        </w:tc>
      </w:tr>
      <w:tr>
        <w:tc>
          <w:tcPr>
            <w:tcW w:type="dxa" w:w="3360"/>
            <w:vAlign w:val="center"/>
          </w:tcPr>
          <w:p>
            <w:r/>
            <w:r>
              <w:rPr>
                <w:b w:val="0"/>
                <w:sz w:val="18"/>
              </w:rPr>
              <w:t>worked_days</w:t>
            </w:r>
          </w:p>
        </w:tc>
        <w:tc>
          <w:tcPr>
            <w:tcW w:type="dxa" w:w="3360"/>
            <w:vAlign w:val="center"/>
          </w:tcPr>
          <w:p>
            <w:r/>
            <w:r>
              <w:rPr>
                <w:b w:val="0"/>
                <w:sz w:val="18"/>
              </w:rPr>
              <w:t>decimal</w:t>
            </w:r>
          </w:p>
        </w:tc>
        <w:tc>
          <w:tcPr>
            <w:tcW w:type="dxa" w:w="3360"/>
            <w:vAlign w:val="center"/>
          </w:tcPr>
          <w:p>
            <w:r/>
            <w:r>
              <w:rPr>
                <w:b w:val="0"/>
                <w:sz w:val="18"/>
              </w:rPr>
              <w:t>Công thực tế</w:t>
            </w:r>
          </w:p>
        </w:tc>
      </w:tr>
      <w:tr>
        <w:tc>
          <w:tcPr>
            <w:tcW w:type="dxa" w:w="3360"/>
            <w:vAlign w:val="center"/>
          </w:tcPr>
          <w:p>
            <w:r/>
            <w:r>
              <w:rPr>
                <w:b w:val="0"/>
                <w:sz w:val="18"/>
              </w:rPr>
              <w:t>unit_price</w:t>
            </w:r>
          </w:p>
        </w:tc>
        <w:tc>
          <w:tcPr>
            <w:tcW w:type="dxa" w:w="3360"/>
            <w:vAlign w:val="center"/>
          </w:tcPr>
          <w:p>
            <w:r/>
            <w:r>
              <w:rPr>
                <w:b w:val="0"/>
                <w:sz w:val="18"/>
              </w:rPr>
              <w:t>decimal</w:t>
            </w:r>
          </w:p>
        </w:tc>
        <w:tc>
          <w:tcPr>
            <w:tcW w:type="dxa" w:w="3360"/>
            <w:vAlign w:val="center"/>
          </w:tcPr>
          <w:p>
            <w:r/>
            <w:r>
              <w:rPr>
                <w:b w:val="0"/>
                <w:sz w:val="18"/>
              </w:rPr>
              <w:t>Đơn giá</w:t>
            </w:r>
          </w:p>
        </w:tc>
      </w:tr>
      <w:tr>
        <w:tc>
          <w:tcPr>
            <w:tcW w:type="dxa" w:w="3360"/>
            <w:vAlign w:val="center"/>
          </w:tcPr>
          <w:p>
            <w:r/>
            <w:r>
              <w:rPr>
                <w:b w:val="0"/>
                <w:sz w:val="18"/>
              </w:rPr>
              <w:t>gross_amount</w:t>
            </w:r>
          </w:p>
        </w:tc>
        <w:tc>
          <w:tcPr>
            <w:tcW w:type="dxa" w:w="3360"/>
            <w:vAlign w:val="center"/>
          </w:tcPr>
          <w:p>
            <w:r/>
            <w:r>
              <w:rPr>
                <w:b w:val="0"/>
                <w:sz w:val="18"/>
              </w:rPr>
              <w:t>decimal</w:t>
            </w:r>
          </w:p>
        </w:tc>
        <w:tc>
          <w:tcPr>
            <w:tcW w:type="dxa" w:w="3360"/>
            <w:vAlign w:val="center"/>
          </w:tcPr>
          <w:p>
            <w:r/>
            <w:r>
              <w:rPr>
                <w:b w:val="0"/>
                <w:sz w:val="18"/>
              </w:rPr>
              <w:t>Tổng lương</w:t>
            </w:r>
          </w:p>
        </w:tc>
      </w:tr>
      <w:tr>
        <w:tc>
          <w:tcPr>
            <w:tcW w:type="dxa" w:w="3360"/>
            <w:vAlign w:val="center"/>
          </w:tcPr>
          <w:p>
            <w:r/>
            <w:r>
              <w:rPr>
                <w:b w:val="0"/>
                <w:sz w:val="18"/>
              </w:rPr>
              <w:t>deduction_amount</w:t>
            </w:r>
          </w:p>
        </w:tc>
        <w:tc>
          <w:tcPr>
            <w:tcW w:type="dxa" w:w="3360"/>
            <w:vAlign w:val="center"/>
          </w:tcPr>
          <w:p>
            <w:r/>
            <w:r>
              <w:rPr>
                <w:b w:val="0"/>
                <w:sz w:val="18"/>
              </w:rPr>
              <w:t>decimal</w:t>
            </w:r>
          </w:p>
        </w:tc>
        <w:tc>
          <w:tcPr>
            <w:tcW w:type="dxa" w:w="3360"/>
            <w:vAlign w:val="center"/>
          </w:tcPr>
          <w:p>
            <w:r/>
            <w:r>
              <w:rPr>
                <w:b w:val="0"/>
                <w:sz w:val="18"/>
              </w:rPr>
              <w:t>Khấu trừ</w:t>
            </w:r>
          </w:p>
        </w:tc>
      </w:tr>
      <w:tr>
        <w:tc>
          <w:tcPr>
            <w:tcW w:type="dxa" w:w="3360"/>
            <w:vAlign w:val="center"/>
          </w:tcPr>
          <w:p>
            <w:r/>
            <w:r>
              <w:rPr>
                <w:b w:val="0"/>
                <w:sz w:val="18"/>
              </w:rPr>
              <w:t>net_amount</w:t>
            </w:r>
          </w:p>
        </w:tc>
        <w:tc>
          <w:tcPr>
            <w:tcW w:type="dxa" w:w="3360"/>
            <w:vAlign w:val="center"/>
          </w:tcPr>
          <w:p>
            <w:r/>
            <w:r>
              <w:rPr>
                <w:b w:val="0"/>
                <w:sz w:val="18"/>
              </w:rPr>
              <w:t>decimal</w:t>
            </w:r>
          </w:p>
        </w:tc>
        <w:tc>
          <w:tcPr>
            <w:tcW w:type="dxa" w:w="3360"/>
            <w:vAlign w:val="center"/>
          </w:tcPr>
          <w:p>
            <w:r/>
            <w:r>
              <w:rPr>
                <w:b w:val="0"/>
                <w:sz w:val="18"/>
              </w:rPr>
              <w:t>Thực nhận</w:t>
            </w:r>
          </w:p>
        </w:tc>
      </w:tr>
      <w:tr>
        <w:tc>
          <w:tcPr>
            <w:tcW w:type="dxa" w:w="3360"/>
            <w:vAlign w:val="center"/>
          </w:tcPr>
          <w:p>
            <w:r/>
            <w:r>
              <w:rPr>
                <w:b w:val="0"/>
                <w:sz w:val="18"/>
              </w:rPr>
              <w:t>payment_date</w:t>
            </w:r>
          </w:p>
        </w:tc>
        <w:tc>
          <w:tcPr>
            <w:tcW w:type="dxa" w:w="3360"/>
            <w:vAlign w:val="center"/>
          </w:tcPr>
          <w:p>
            <w:r/>
            <w:r>
              <w:rPr>
                <w:b w:val="0"/>
                <w:sz w:val="18"/>
              </w:rPr>
              <w:t>date</w:t>
            </w:r>
          </w:p>
        </w:tc>
        <w:tc>
          <w:tcPr>
            <w:tcW w:type="dxa" w:w="3360"/>
            <w:vAlign w:val="center"/>
          </w:tcPr>
          <w:p>
            <w:r/>
            <w:r>
              <w:rPr>
                <w:b w:val="0"/>
                <w:sz w:val="18"/>
              </w:rPr>
              <w:t>Ngày thanh toán</w:t>
            </w:r>
          </w:p>
        </w:tc>
      </w:tr>
      <w:tr>
        <w:tc>
          <w:tcPr>
            <w:tcW w:type="dxa" w:w="3360"/>
            <w:vAlign w:val="center"/>
          </w:tcPr>
          <w:p>
            <w:r/>
            <w:r>
              <w:rPr>
                <w:b w:val="0"/>
                <w:sz w:val="18"/>
              </w:rPr>
              <w:t>status</w:t>
            </w:r>
          </w:p>
        </w:tc>
        <w:tc>
          <w:tcPr>
            <w:tcW w:type="dxa" w:w="3360"/>
            <w:vAlign w:val="center"/>
          </w:tcPr>
          <w:p>
            <w:r/>
            <w:r>
              <w:rPr>
                <w:b w:val="0"/>
                <w:sz w:val="18"/>
              </w:rPr>
              <w:t>enum</w:t>
            </w:r>
          </w:p>
        </w:tc>
        <w:tc>
          <w:tcPr>
            <w:tcW w:type="dxa" w:w="3360"/>
            <w:vAlign w:val="center"/>
          </w:tcPr>
          <w:p>
            <w:r/>
            <w:r>
              <w:rPr>
                <w:b w:val="0"/>
                <w:sz w:val="18"/>
              </w:rPr>
              <w:t>PENDING/PAID/CANCELLED</w:t>
            </w:r>
          </w:p>
        </w:tc>
      </w:tr>
      <w:tr>
        <w:tc>
          <w:tcPr>
            <w:tcW w:type="dxa" w:w="3360"/>
            <w:vAlign w:val="center"/>
          </w:tcPr>
          <w:p>
            <w:r/>
            <w:r>
              <w:rPr>
                <w:b w:val="0"/>
                <w:sz w:val="18"/>
              </w:rPr>
              <w:t>created_by</w:t>
            </w:r>
          </w:p>
        </w:tc>
        <w:tc>
          <w:tcPr>
            <w:tcW w:type="dxa" w:w="3360"/>
            <w:vAlign w:val="center"/>
          </w:tcPr>
          <w:p>
            <w:r/>
            <w:r>
              <w:rPr>
                <w:b w:val="0"/>
                <w:sz w:val="18"/>
              </w:rPr>
              <w:t>FK users</w:t>
            </w:r>
          </w:p>
        </w:tc>
        <w:tc>
          <w:tcPr>
            <w:tcW w:type="dxa" w:w="3360"/>
            <w:vAlign w:val="center"/>
          </w:tcPr>
          <w:p>
            <w:r/>
            <w:r>
              <w:rPr>
                <w:b w:val="0"/>
                <w:sz w:val="18"/>
              </w:rPr>
              <w:t>Người nhập</w:t>
            </w:r>
          </w:p>
        </w:tc>
      </w:tr>
      <w:tr>
        <w:tc>
          <w:tcPr>
            <w:tcW w:type="dxa" w:w="3360"/>
            <w:vAlign w:val="center"/>
          </w:tcPr>
          <w:p>
            <w:r/>
            <w:r>
              <w:rPr>
                <w:b w:val="0"/>
                <w:sz w:val="18"/>
              </w:rPr>
              <w:t>approved_by</w:t>
            </w:r>
          </w:p>
        </w:tc>
        <w:tc>
          <w:tcPr>
            <w:tcW w:type="dxa" w:w="3360"/>
            <w:vAlign w:val="center"/>
          </w:tcPr>
          <w:p>
            <w:r/>
            <w:r>
              <w:rPr>
                <w:b w:val="0"/>
                <w:sz w:val="18"/>
              </w:rPr>
              <w:t>FK users</w:t>
            </w:r>
          </w:p>
        </w:tc>
        <w:tc>
          <w:tcPr>
            <w:tcW w:type="dxa" w:w="3360"/>
            <w:vAlign w:val="center"/>
          </w:tcPr>
          <w:p>
            <w:r/>
            <w:r>
              <w:rPr>
                <w:b w:val="0"/>
                <w:sz w:val="18"/>
              </w:rPr>
              <w:t>Người duyệt</w:t>
            </w:r>
          </w:p>
        </w:tc>
      </w:tr>
    </w:tbl>
    <w:p/>
    <w:p>
      <w:pPr>
        <w:pStyle w:val="Heading2"/>
      </w:pPr>
      <w:r>
        <w:t>5.14. Bảng worker_payment_items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8"/>
          </w:tcPr>
          <w:p>
            <w:r>
              <w:rPr>
                <w:color w:val="FFFFFF"/>
              </w:rPr>
            </w:r>
            <w:r>
              <w:rPr>
                <w:b/>
                <w:color w:val="FFFFFF"/>
                <w:sz w:val="18"/>
              </w:rPr>
              <w:t>Field</w:t>
            </w:r>
          </w:p>
        </w:tc>
        <w:tc>
          <w:tcPr>
            <w:tcW w:type="dxa" w:w="3360"/>
            <w:vAlign w:val="center"/>
            <w:shd w:fill="1F4E78"/>
          </w:tcPr>
          <w:p>
            <w:r>
              <w:rPr>
                <w:color w:val="FFFFFF"/>
              </w:rPr>
            </w:r>
            <w:r>
              <w:rPr>
                <w:b/>
                <w:color w:val="FFFFFF"/>
                <w:sz w:val="18"/>
              </w:rPr>
              <w:t>Type</w:t>
            </w:r>
          </w:p>
        </w:tc>
        <w:tc>
          <w:tcPr>
            <w:tcW w:type="dxa" w:w="3360"/>
            <w:vAlign w:val="center"/>
            <w:shd w:fill="1F4E78"/>
          </w:tcPr>
          <w:p>
            <w:r>
              <w:rPr>
                <w:color w:val="FFFFFF"/>
              </w:rPr>
            </w:r>
            <w:r>
              <w:rPr>
                <w:b/>
                <w:color w:val="FFFFFF"/>
                <w:sz w:val="18"/>
              </w:rPr>
              <w:t>Mục đích</w:t>
            </w:r>
          </w:p>
        </w:tc>
      </w:tr>
      <w:tr>
        <w:tc>
          <w:tcPr>
            <w:tcW w:type="dxa" w:w="3360"/>
            <w:vAlign w:val="center"/>
          </w:tcPr>
          <w:p>
            <w:r/>
            <w:r>
              <w:rPr>
                <w:b w:val="0"/>
                <w:sz w:val="18"/>
              </w:rPr>
              <w:t>id</w:t>
            </w:r>
          </w:p>
        </w:tc>
        <w:tc>
          <w:tcPr>
            <w:tcW w:type="dxa" w:w="3360"/>
            <w:vAlign w:val="center"/>
          </w:tcPr>
          <w:p>
            <w:r/>
            <w:r>
              <w:rPr>
                <w:b w:val="0"/>
                <w:sz w:val="18"/>
              </w:rPr>
              <w:t>bigint PK</w:t>
            </w:r>
          </w:p>
        </w:tc>
        <w:tc>
          <w:tcPr>
            <w:tcW w:type="dxa" w:w="3360"/>
            <w:vAlign w:val="center"/>
          </w:tcPr>
          <w:p>
            <w:r/>
            <w:r>
              <w:rPr>
                <w:b w:val="0"/>
                <w:sz w:val="18"/>
              </w:rPr>
              <w:t>ID chi tiết</w:t>
            </w:r>
          </w:p>
        </w:tc>
      </w:tr>
      <w:tr>
        <w:tc>
          <w:tcPr>
            <w:tcW w:type="dxa" w:w="3360"/>
            <w:vAlign w:val="center"/>
          </w:tcPr>
          <w:p>
            <w:r/>
            <w:r>
              <w:rPr>
                <w:b w:val="0"/>
                <w:sz w:val="18"/>
              </w:rPr>
              <w:t>worker_payment_id</w:t>
            </w:r>
          </w:p>
        </w:tc>
        <w:tc>
          <w:tcPr>
            <w:tcW w:type="dxa" w:w="3360"/>
            <w:vAlign w:val="center"/>
          </w:tcPr>
          <w:p>
            <w:r/>
            <w:r>
              <w:rPr>
                <w:b w:val="0"/>
                <w:sz w:val="18"/>
              </w:rPr>
              <w:t>FK</w:t>
            </w:r>
          </w:p>
        </w:tc>
        <w:tc>
          <w:tcPr>
            <w:tcW w:type="dxa" w:w="3360"/>
            <w:vAlign w:val="center"/>
          </w:tcPr>
          <w:p>
            <w:r/>
            <w:r>
              <w:rPr>
                <w:b w:val="0"/>
                <w:sz w:val="18"/>
              </w:rPr>
              <w:t>Phiếu lương</w:t>
            </w:r>
          </w:p>
        </w:tc>
      </w:tr>
      <w:tr>
        <w:tc>
          <w:tcPr>
            <w:tcW w:type="dxa" w:w="3360"/>
            <w:vAlign w:val="center"/>
          </w:tcPr>
          <w:p>
            <w:r/>
            <w:r>
              <w:rPr>
                <w:b w:val="0"/>
                <w:sz w:val="18"/>
              </w:rPr>
              <w:t>item_name</w:t>
            </w:r>
          </w:p>
        </w:tc>
        <w:tc>
          <w:tcPr>
            <w:tcW w:type="dxa" w:w="3360"/>
            <w:vAlign w:val="center"/>
          </w:tcPr>
          <w:p>
            <w:r/>
            <w:r>
              <w:rPr>
                <w:b w:val="0"/>
                <w:sz w:val="18"/>
              </w:rPr>
              <w:t>varchar(255)</w:t>
            </w:r>
          </w:p>
        </w:tc>
        <w:tc>
          <w:tcPr>
            <w:tcW w:type="dxa" w:w="3360"/>
            <w:vAlign w:val="center"/>
          </w:tcPr>
          <w:p>
            <w:r/>
            <w:r>
              <w:rPr>
                <w:b w:val="0"/>
                <w:sz w:val="18"/>
              </w:rPr>
              <w:t>Tên khoản</w:t>
            </w:r>
          </w:p>
        </w:tc>
      </w:tr>
      <w:tr>
        <w:tc>
          <w:tcPr>
            <w:tcW w:type="dxa" w:w="3360"/>
            <w:vAlign w:val="center"/>
          </w:tcPr>
          <w:p>
            <w:r/>
            <w:r>
              <w:rPr>
                <w:b w:val="0"/>
                <w:sz w:val="18"/>
              </w:rPr>
              <w:t>item_type</w:t>
            </w:r>
          </w:p>
        </w:tc>
        <w:tc>
          <w:tcPr>
            <w:tcW w:type="dxa" w:w="3360"/>
            <w:vAlign w:val="center"/>
          </w:tcPr>
          <w:p>
            <w:r/>
            <w:r>
              <w:rPr>
                <w:b w:val="0"/>
                <w:sz w:val="18"/>
              </w:rPr>
              <w:t>varchar(50)</w:t>
            </w:r>
          </w:p>
        </w:tc>
        <w:tc>
          <w:tcPr>
            <w:tcW w:type="dxa" w:w="3360"/>
            <w:vAlign w:val="center"/>
          </w:tcPr>
          <w:p>
            <w:r/>
            <w:r>
              <w:rPr>
                <w:b w:val="0"/>
                <w:sz w:val="18"/>
              </w:rPr>
              <w:t>Loại khoản</w:t>
            </w:r>
          </w:p>
        </w:tc>
      </w:tr>
      <w:tr>
        <w:tc>
          <w:tcPr>
            <w:tcW w:type="dxa" w:w="3360"/>
            <w:vAlign w:val="center"/>
          </w:tcPr>
          <w:p>
            <w:r/>
            <w:r>
              <w:rPr>
                <w:b w:val="0"/>
                <w:sz w:val="18"/>
              </w:rPr>
              <w:t>quantity</w:t>
            </w:r>
          </w:p>
        </w:tc>
        <w:tc>
          <w:tcPr>
            <w:tcW w:type="dxa" w:w="3360"/>
            <w:vAlign w:val="center"/>
          </w:tcPr>
          <w:p>
            <w:r/>
            <w:r>
              <w:rPr>
                <w:b w:val="0"/>
                <w:sz w:val="18"/>
              </w:rPr>
              <w:t>decimal</w:t>
            </w:r>
          </w:p>
        </w:tc>
        <w:tc>
          <w:tcPr>
            <w:tcW w:type="dxa" w:w="3360"/>
            <w:vAlign w:val="center"/>
          </w:tcPr>
          <w:p>
            <w:r/>
            <w:r>
              <w:rPr>
                <w:b w:val="0"/>
                <w:sz w:val="18"/>
              </w:rPr>
              <w:t>Số lượng</w:t>
            </w:r>
          </w:p>
        </w:tc>
      </w:tr>
      <w:tr>
        <w:tc>
          <w:tcPr>
            <w:tcW w:type="dxa" w:w="3360"/>
            <w:vAlign w:val="center"/>
          </w:tcPr>
          <w:p>
            <w:r/>
            <w:r>
              <w:rPr>
                <w:b w:val="0"/>
                <w:sz w:val="18"/>
              </w:rPr>
              <w:t>unit_price</w:t>
            </w:r>
          </w:p>
        </w:tc>
        <w:tc>
          <w:tcPr>
            <w:tcW w:type="dxa" w:w="3360"/>
            <w:vAlign w:val="center"/>
          </w:tcPr>
          <w:p>
            <w:r/>
            <w:r>
              <w:rPr>
                <w:b w:val="0"/>
                <w:sz w:val="18"/>
              </w:rPr>
              <w:t>decimal</w:t>
            </w:r>
          </w:p>
        </w:tc>
        <w:tc>
          <w:tcPr>
            <w:tcW w:type="dxa" w:w="3360"/>
            <w:vAlign w:val="center"/>
          </w:tcPr>
          <w:p>
            <w:r/>
            <w:r>
              <w:rPr>
                <w:b w:val="0"/>
                <w:sz w:val="18"/>
              </w:rPr>
              <w:t>Đơn giá</w:t>
            </w:r>
          </w:p>
        </w:tc>
      </w:tr>
      <w:tr>
        <w:tc>
          <w:tcPr>
            <w:tcW w:type="dxa" w:w="3360"/>
            <w:vAlign w:val="center"/>
          </w:tcPr>
          <w:p>
            <w:r/>
            <w:r>
              <w:rPr>
                <w:b w:val="0"/>
                <w:sz w:val="18"/>
              </w:rPr>
              <w:t>amount</w:t>
            </w:r>
          </w:p>
        </w:tc>
        <w:tc>
          <w:tcPr>
            <w:tcW w:type="dxa" w:w="3360"/>
            <w:vAlign w:val="center"/>
          </w:tcPr>
          <w:p>
            <w:r/>
            <w:r>
              <w:rPr>
                <w:b w:val="0"/>
                <w:sz w:val="18"/>
              </w:rPr>
              <w:t>decimal</w:t>
            </w:r>
          </w:p>
        </w:tc>
        <w:tc>
          <w:tcPr>
            <w:tcW w:type="dxa" w:w="3360"/>
            <w:vAlign w:val="center"/>
          </w:tcPr>
          <w:p>
            <w:r/>
            <w:r>
              <w:rPr>
                <w:b w:val="0"/>
                <w:sz w:val="18"/>
              </w:rPr>
              <w:t>Thành tiền</w:t>
            </w:r>
          </w:p>
        </w:tc>
      </w:tr>
    </w:tbl>
    <w:p/>
    <w:p>
      <w:pPr>
        <w:pStyle w:val="Heading2"/>
      </w:pPr>
      <w:r>
        <w:t>5.15. Bảng salary_advances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8"/>
          </w:tcPr>
          <w:p>
            <w:r>
              <w:rPr>
                <w:color w:val="FFFFFF"/>
              </w:rPr>
            </w:r>
            <w:r>
              <w:rPr>
                <w:b/>
                <w:color w:val="FFFFFF"/>
                <w:sz w:val="18"/>
              </w:rPr>
              <w:t>Field</w:t>
            </w:r>
          </w:p>
        </w:tc>
        <w:tc>
          <w:tcPr>
            <w:tcW w:type="dxa" w:w="3360"/>
            <w:vAlign w:val="center"/>
            <w:shd w:fill="1F4E78"/>
          </w:tcPr>
          <w:p>
            <w:r>
              <w:rPr>
                <w:color w:val="FFFFFF"/>
              </w:rPr>
            </w:r>
            <w:r>
              <w:rPr>
                <w:b/>
                <w:color w:val="FFFFFF"/>
                <w:sz w:val="18"/>
              </w:rPr>
              <w:t>Type</w:t>
            </w:r>
          </w:p>
        </w:tc>
        <w:tc>
          <w:tcPr>
            <w:tcW w:type="dxa" w:w="3360"/>
            <w:vAlign w:val="center"/>
            <w:shd w:fill="1F4E78"/>
          </w:tcPr>
          <w:p>
            <w:r>
              <w:rPr>
                <w:color w:val="FFFFFF"/>
              </w:rPr>
            </w:r>
            <w:r>
              <w:rPr>
                <w:b/>
                <w:color w:val="FFFFFF"/>
                <w:sz w:val="18"/>
              </w:rPr>
              <w:t>Mục đích</w:t>
            </w:r>
          </w:p>
        </w:tc>
      </w:tr>
      <w:tr>
        <w:tc>
          <w:tcPr>
            <w:tcW w:type="dxa" w:w="3360"/>
            <w:vAlign w:val="center"/>
          </w:tcPr>
          <w:p>
            <w:r/>
            <w:r>
              <w:rPr>
                <w:b w:val="0"/>
                <w:sz w:val="18"/>
              </w:rPr>
              <w:t>id</w:t>
            </w:r>
          </w:p>
        </w:tc>
        <w:tc>
          <w:tcPr>
            <w:tcW w:type="dxa" w:w="3360"/>
            <w:vAlign w:val="center"/>
          </w:tcPr>
          <w:p>
            <w:r/>
            <w:r>
              <w:rPr>
                <w:b w:val="0"/>
                <w:sz w:val="18"/>
              </w:rPr>
              <w:t>bigint PK</w:t>
            </w:r>
          </w:p>
        </w:tc>
        <w:tc>
          <w:tcPr>
            <w:tcW w:type="dxa" w:w="3360"/>
            <w:vAlign w:val="center"/>
          </w:tcPr>
          <w:p>
            <w:r/>
            <w:r>
              <w:rPr>
                <w:b w:val="0"/>
                <w:sz w:val="18"/>
              </w:rPr>
              <w:t>ID ứng lương</w:t>
            </w:r>
          </w:p>
        </w:tc>
      </w:tr>
      <w:tr>
        <w:tc>
          <w:tcPr>
            <w:tcW w:type="dxa" w:w="3360"/>
            <w:vAlign w:val="center"/>
          </w:tcPr>
          <w:p>
            <w:r/>
            <w:r>
              <w:rPr>
                <w:b w:val="0"/>
                <w:sz w:val="18"/>
              </w:rPr>
              <w:t>worker_id</w:t>
            </w:r>
          </w:p>
        </w:tc>
        <w:tc>
          <w:tcPr>
            <w:tcW w:type="dxa" w:w="3360"/>
            <w:vAlign w:val="center"/>
          </w:tcPr>
          <w:p>
            <w:r/>
            <w:r>
              <w:rPr>
                <w:b w:val="0"/>
                <w:sz w:val="18"/>
              </w:rPr>
              <w:t>FK</w:t>
            </w:r>
          </w:p>
        </w:tc>
        <w:tc>
          <w:tcPr>
            <w:tcW w:type="dxa" w:w="3360"/>
            <w:vAlign w:val="center"/>
          </w:tcPr>
          <w:p>
            <w:r/>
            <w:r>
              <w:rPr>
                <w:b w:val="0"/>
                <w:sz w:val="18"/>
              </w:rPr>
              <w:t>NLĐ</w:t>
            </w:r>
          </w:p>
        </w:tc>
      </w:tr>
      <w:tr>
        <w:tc>
          <w:tcPr>
            <w:tcW w:type="dxa" w:w="3360"/>
            <w:vAlign w:val="center"/>
          </w:tcPr>
          <w:p>
            <w:r/>
            <w:r>
              <w:rPr>
                <w:b w:val="0"/>
                <w:sz w:val="18"/>
              </w:rPr>
              <w:t>employment_assignment_id</w:t>
            </w:r>
          </w:p>
        </w:tc>
        <w:tc>
          <w:tcPr>
            <w:tcW w:type="dxa" w:w="3360"/>
            <w:vAlign w:val="center"/>
          </w:tcPr>
          <w:p>
            <w:r/>
            <w:r>
              <w:rPr>
                <w:b w:val="0"/>
                <w:sz w:val="18"/>
              </w:rPr>
              <w:t>FK</w:t>
            </w:r>
          </w:p>
        </w:tc>
        <w:tc>
          <w:tcPr>
            <w:tcW w:type="dxa" w:w="3360"/>
            <w:vAlign w:val="center"/>
          </w:tcPr>
          <w:p>
            <w:r/>
            <w:r>
              <w:rPr>
                <w:b w:val="0"/>
                <w:sz w:val="18"/>
              </w:rPr>
              <w:t>Quá trình làm</w:t>
            </w:r>
          </w:p>
        </w:tc>
      </w:tr>
      <w:tr>
        <w:tc>
          <w:tcPr>
            <w:tcW w:type="dxa" w:w="3360"/>
            <w:vAlign w:val="center"/>
          </w:tcPr>
          <w:p>
            <w:r/>
            <w:r>
              <w:rPr>
                <w:b w:val="0"/>
                <w:sz w:val="18"/>
              </w:rPr>
              <w:t>advance_date</w:t>
            </w:r>
          </w:p>
        </w:tc>
        <w:tc>
          <w:tcPr>
            <w:tcW w:type="dxa" w:w="3360"/>
            <w:vAlign w:val="center"/>
          </w:tcPr>
          <w:p>
            <w:r/>
            <w:r>
              <w:rPr>
                <w:b w:val="0"/>
                <w:sz w:val="18"/>
              </w:rPr>
              <w:t>date</w:t>
            </w:r>
          </w:p>
        </w:tc>
        <w:tc>
          <w:tcPr>
            <w:tcW w:type="dxa" w:w="3360"/>
            <w:vAlign w:val="center"/>
          </w:tcPr>
          <w:p>
            <w:r/>
            <w:r>
              <w:rPr>
                <w:b w:val="0"/>
                <w:sz w:val="18"/>
              </w:rPr>
              <w:t>Ngày ứng</w:t>
            </w:r>
          </w:p>
        </w:tc>
      </w:tr>
      <w:tr>
        <w:tc>
          <w:tcPr>
            <w:tcW w:type="dxa" w:w="3360"/>
            <w:vAlign w:val="center"/>
          </w:tcPr>
          <w:p>
            <w:r/>
            <w:r>
              <w:rPr>
                <w:b w:val="0"/>
                <w:sz w:val="18"/>
              </w:rPr>
              <w:t>amount</w:t>
            </w:r>
          </w:p>
        </w:tc>
        <w:tc>
          <w:tcPr>
            <w:tcW w:type="dxa" w:w="3360"/>
            <w:vAlign w:val="center"/>
          </w:tcPr>
          <w:p>
            <w:r/>
            <w:r>
              <w:rPr>
                <w:b w:val="0"/>
                <w:sz w:val="18"/>
              </w:rPr>
              <w:t>decimal</w:t>
            </w:r>
          </w:p>
        </w:tc>
        <w:tc>
          <w:tcPr>
            <w:tcW w:type="dxa" w:w="3360"/>
            <w:vAlign w:val="center"/>
          </w:tcPr>
          <w:p>
            <w:r/>
            <w:r>
              <w:rPr>
                <w:b w:val="0"/>
                <w:sz w:val="18"/>
              </w:rPr>
              <w:t>Số tiền</w:t>
            </w:r>
          </w:p>
        </w:tc>
      </w:tr>
      <w:tr>
        <w:tc>
          <w:tcPr>
            <w:tcW w:type="dxa" w:w="3360"/>
            <w:vAlign w:val="center"/>
          </w:tcPr>
          <w:p>
            <w:r/>
            <w:r>
              <w:rPr>
                <w:b w:val="0"/>
                <w:sz w:val="18"/>
              </w:rPr>
              <w:t>reason</w:t>
            </w:r>
          </w:p>
        </w:tc>
        <w:tc>
          <w:tcPr>
            <w:tcW w:type="dxa" w:w="3360"/>
            <w:vAlign w:val="center"/>
          </w:tcPr>
          <w:p>
            <w:r/>
            <w:r>
              <w:rPr>
                <w:b w:val="0"/>
                <w:sz w:val="18"/>
              </w:rPr>
              <w:t>text</w:t>
            </w:r>
          </w:p>
        </w:tc>
        <w:tc>
          <w:tcPr>
            <w:tcW w:type="dxa" w:w="3360"/>
            <w:vAlign w:val="center"/>
          </w:tcPr>
          <w:p>
            <w:r/>
            <w:r>
              <w:rPr>
                <w:b w:val="0"/>
                <w:sz w:val="18"/>
              </w:rPr>
              <w:t>Lý do</w:t>
            </w:r>
          </w:p>
        </w:tc>
      </w:tr>
      <w:tr>
        <w:tc>
          <w:tcPr>
            <w:tcW w:type="dxa" w:w="3360"/>
            <w:vAlign w:val="center"/>
          </w:tcPr>
          <w:p>
            <w:r/>
            <w:r>
              <w:rPr>
                <w:b w:val="0"/>
                <w:sz w:val="18"/>
              </w:rPr>
              <w:t>status</w:t>
            </w:r>
          </w:p>
        </w:tc>
        <w:tc>
          <w:tcPr>
            <w:tcW w:type="dxa" w:w="3360"/>
            <w:vAlign w:val="center"/>
          </w:tcPr>
          <w:p>
            <w:r/>
            <w:r>
              <w:rPr>
                <w:b w:val="0"/>
                <w:sz w:val="18"/>
              </w:rPr>
              <w:t>enum</w:t>
            </w:r>
          </w:p>
        </w:tc>
        <w:tc>
          <w:tcPr>
            <w:tcW w:type="dxa" w:w="3360"/>
            <w:vAlign w:val="center"/>
          </w:tcPr>
          <w:p>
            <w:r/>
            <w:r>
              <w:rPr>
                <w:b w:val="0"/>
                <w:sz w:val="18"/>
              </w:rPr>
              <w:t>PENDING/PAID/CANCELLED</w:t>
            </w:r>
          </w:p>
        </w:tc>
      </w:tr>
      <w:tr>
        <w:tc>
          <w:tcPr>
            <w:tcW w:type="dxa" w:w="3360"/>
            <w:vAlign w:val="center"/>
          </w:tcPr>
          <w:p>
            <w:r/>
            <w:r>
              <w:rPr>
                <w:b w:val="0"/>
                <w:sz w:val="18"/>
              </w:rPr>
              <w:t>created_by</w:t>
            </w:r>
          </w:p>
        </w:tc>
        <w:tc>
          <w:tcPr>
            <w:tcW w:type="dxa" w:w="3360"/>
            <w:vAlign w:val="center"/>
          </w:tcPr>
          <w:p>
            <w:r/>
            <w:r>
              <w:rPr>
                <w:b w:val="0"/>
                <w:sz w:val="18"/>
              </w:rPr>
              <w:t>FK users</w:t>
            </w:r>
          </w:p>
        </w:tc>
        <w:tc>
          <w:tcPr>
            <w:tcW w:type="dxa" w:w="3360"/>
            <w:vAlign w:val="center"/>
          </w:tcPr>
          <w:p>
            <w:r/>
            <w:r>
              <w:rPr>
                <w:b w:val="0"/>
                <w:sz w:val="18"/>
              </w:rPr>
              <w:t>Người tạo</w:t>
            </w:r>
          </w:p>
        </w:tc>
      </w:tr>
      <w:tr>
        <w:tc>
          <w:tcPr>
            <w:tcW w:type="dxa" w:w="3360"/>
            <w:vAlign w:val="center"/>
          </w:tcPr>
          <w:p>
            <w:r/>
            <w:r>
              <w:rPr>
                <w:b w:val="0"/>
                <w:sz w:val="18"/>
              </w:rPr>
              <w:t>approved_by</w:t>
            </w:r>
          </w:p>
        </w:tc>
        <w:tc>
          <w:tcPr>
            <w:tcW w:type="dxa" w:w="3360"/>
            <w:vAlign w:val="center"/>
          </w:tcPr>
          <w:p>
            <w:r/>
            <w:r>
              <w:rPr>
                <w:b w:val="0"/>
                <w:sz w:val="18"/>
              </w:rPr>
              <w:t>FK users</w:t>
            </w:r>
          </w:p>
        </w:tc>
        <w:tc>
          <w:tcPr>
            <w:tcW w:type="dxa" w:w="3360"/>
            <w:vAlign w:val="center"/>
          </w:tcPr>
          <w:p>
            <w:r/>
            <w:r>
              <w:rPr>
                <w:b w:val="0"/>
                <w:sz w:val="18"/>
              </w:rPr>
              <w:t>Người duyệt</w:t>
            </w:r>
          </w:p>
        </w:tc>
      </w:tr>
    </w:tbl>
    <w:p/>
    <w:p>
      <w:pPr>
        <w:pStyle w:val="Heading2"/>
      </w:pPr>
      <w:r>
        <w:t>5.16. Bảng expected_commissions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8"/>
          </w:tcPr>
          <w:p>
            <w:r>
              <w:rPr>
                <w:color w:val="FFFFFF"/>
              </w:rPr>
            </w:r>
            <w:r>
              <w:rPr>
                <w:b/>
                <w:color w:val="FFFFFF"/>
                <w:sz w:val="18"/>
              </w:rPr>
              <w:t>Field</w:t>
            </w:r>
          </w:p>
        </w:tc>
        <w:tc>
          <w:tcPr>
            <w:tcW w:type="dxa" w:w="3360"/>
            <w:vAlign w:val="center"/>
            <w:shd w:fill="1F4E78"/>
          </w:tcPr>
          <w:p>
            <w:r>
              <w:rPr>
                <w:color w:val="FFFFFF"/>
              </w:rPr>
            </w:r>
            <w:r>
              <w:rPr>
                <w:b/>
                <w:color w:val="FFFFFF"/>
                <w:sz w:val="18"/>
              </w:rPr>
              <w:t>Type</w:t>
            </w:r>
          </w:p>
        </w:tc>
        <w:tc>
          <w:tcPr>
            <w:tcW w:type="dxa" w:w="3360"/>
            <w:vAlign w:val="center"/>
            <w:shd w:fill="1F4E78"/>
          </w:tcPr>
          <w:p>
            <w:r>
              <w:rPr>
                <w:color w:val="FFFFFF"/>
              </w:rPr>
            </w:r>
            <w:r>
              <w:rPr>
                <w:b/>
                <w:color w:val="FFFFFF"/>
                <w:sz w:val="18"/>
              </w:rPr>
              <w:t>Mục đích</w:t>
            </w:r>
          </w:p>
        </w:tc>
      </w:tr>
      <w:tr>
        <w:tc>
          <w:tcPr>
            <w:tcW w:type="dxa" w:w="3360"/>
            <w:vAlign w:val="center"/>
          </w:tcPr>
          <w:p>
            <w:r/>
            <w:r>
              <w:rPr>
                <w:b w:val="0"/>
                <w:sz w:val="18"/>
              </w:rPr>
              <w:t>id</w:t>
            </w:r>
          </w:p>
        </w:tc>
        <w:tc>
          <w:tcPr>
            <w:tcW w:type="dxa" w:w="3360"/>
            <w:vAlign w:val="center"/>
          </w:tcPr>
          <w:p>
            <w:r/>
            <w:r>
              <w:rPr>
                <w:b w:val="0"/>
                <w:sz w:val="18"/>
              </w:rPr>
              <w:t>bigint PK</w:t>
            </w:r>
          </w:p>
        </w:tc>
        <w:tc>
          <w:tcPr>
            <w:tcW w:type="dxa" w:w="3360"/>
            <w:vAlign w:val="center"/>
          </w:tcPr>
          <w:p>
            <w:r/>
            <w:r>
              <w:rPr>
                <w:b w:val="0"/>
                <w:sz w:val="18"/>
              </w:rPr>
              <w:t>ID hoa hồng</w:t>
            </w:r>
          </w:p>
        </w:tc>
      </w:tr>
      <w:tr>
        <w:tc>
          <w:tcPr>
            <w:tcW w:type="dxa" w:w="3360"/>
            <w:vAlign w:val="center"/>
          </w:tcPr>
          <w:p>
            <w:r/>
            <w:r>
              <w:rPr>
                <w:b w:val="0"/>
                <w:sz w:val="18"/>
              </w:rPr>
              <w:t>worker_id</w:t>
            </w:r>
          </w:p>
        </w:tc>
        <w:tc>
          <w:tcPr>
            <w:tcW w:type="dxa" w:w="3360"/>
            <w:vAlign w:val="center"/>
          </w:tcPr>
          <w:p>
            <w:r/>
            <w:r>
              <w:rPr>
                <w:b w:val="0"/>
                <w:sz w:val="18"/>
              </w:rPr>
              <w:t>FK</w:t>
            </w:r>
          </w:p>
        </w:tc>
        <w:tc>
          <w:tcPr>
            <w:tcW w:type="dxa" w:w="3360"/>
            <w:vAlign w:val="center"/>
          </w:tcPr>
          <w:p>
            <w:r/>
            <w:r>
              <w:rPr>
                <w:b w:val="0"/>
                <w:sz w:val="18"/>
              </w:rPr>
              <w:t>NLĐ</w:t>
            </w:r>
          </w:p>
        </w:tc>
      </w:tr>
      <w:tr>
        <w:tc>
          <w:tcPr>
            <w:tcW w:type="dxa" w:w="3360"/>
            <w:vAlign w:val="center"/>
          </w:tcPr>
          <w:p>
            <w:r/>
            <w:r>
              <w:rPr>
                <w:b w:val="0"/>
                <w:sz w:val="18"/>
              </w:rPr>
              <w:t>employment_assignment_id</w:t>
            </w:r>
          </w:p>
        </w:tc>
        <w:tc>
          <w:tcPr>
            <w:tcW w:type="dxa" w:w="3360"/>
            <w:vAlign w:val="center"/>
          </w:tcPr>
          <w:p>
            <w:r/>
            <w:r>
              <w:rPr>
                <w:b w:val="0"/>
                <w:sz w:val="18"/>
              </w:rPr>
              <w:t>FK</w:t>
            </w:r>
          </w:p>
        </w:tc>
        <w:tc>
          <w:tcPr>
            <w:tcW w:type="dxa" w:w="3360"/>
            <w:vAlign w:val="center"/>
          </w:tcPr>
          <w:p>
            <w:r/>
            <w:r>
              <w:rPr>
                <w:b w:val="0"/>
                <w:sz w:val="18"/>
              </w:rPr>
              <w:t>Quá trình làm</w:t>
            </w:r>
          </w:p>
        </w:tc>
      </w:tr>
      <w:tr>
        <w:tc>
          <w:tcPr>
            <w:tcW w:type="dxa" w:w="3360"/>
            <w:vAlign w:val="center"/>
          </w:tcPr>
          <w:p>
            <w:r/>
            <w:r>
              <w:rPr>
                <w:b w:val="0"/>
                <w:sz w:val="18"/>
              </w:rPr>
              <w:t>company_id</w:t>
            </w:r>
          </w:p>
        </w:tc>
        <w:tc>
          <w:tcPr>
            <w:tcW w:type="dxa" w:w="3360"/>
            <w:vAlign w:val="center"/>
          </w:tcPr>
          <w:p>
            <w:r/>
            <w:r>
              <w:rPr>
                <w:b w:val="0"/>
                <w:sz w:val="18"/>
              </w:rPr>
              <w:t>FK</w:t>
            </w:r>
          </w:p>
        </w:tc>
        <w:tc>
          <w:tcPr>
            <w:tcW w:type="dxa" w:w="3360"/>
            <w:vAlign w:val="center"/>
          </w:tcPr>
          <w:p>
            <w:r/>
            <w:r>
              <w:rPr>
                <w:b w:val="0"/>
                <w:sz w:val="18"/>
              </w:rPr>
              <w:t>Công ty</w:t>
            </w:r>
          </w:p>
        </w:tc>
      </w:tr>
      <w:tr>
        <w:tc>
          <w:tcPr>
            <w:tcW w:type="dxa" w:w="3360"/>
            <w:vAlign w:val="center"/>
          </w:tcPr>
          <w:p>
            <w:r/>
            <w:r>
              <w:rPr>
                <w:b w:val="0"/>
                <w:sz w:val="18"/>
              </w:rPr>
              <w:t>period_start/end</w:t>
            </w:r>
          </w:p>
        </w:tc>
        <w:tc>
          <w:tcPr>
            <w:tcW w:type="dxa" w:w="3360"/>
            <w:vAlign w:val="center"/>
          </w:tcPr>
          <w:p>
            <w:r/>
            <w:r>
              <w:rPr>
                <w:b w:val="0"/>
                <w:sz w:val="18"/>
              </w:rPr>
              <w:t>date</w:t>
            </w:r>
          </w:p>
        </w:tc>
        <w:tc>
          <w:tcPr>
            <w:tcW w:type="dxa" w:w="3360"/>
            <w:vAlign w:val="center"/>
          </w:tcPr>
          <w:p>
            <w:r/>
            <w:r>
              <w:rPr>
                <w:b w:val="0"/>
                <w:sz w:val="18"/>
              </w:rPr>
              <w:t>Kỳ tính</w:t>
            </w:r>
          </w:p>
        </w:tc>
      </w:tr>
      <w:tr>
        <w:tc>
          <w:tcPr>
            <w:tcW w:type="dxa" w:w="3360"/>
            <w:vAlign w:val="center"/>
          </w:tcPr>
          <w:p>
            <w:r/>
            <w:r>
              <w:rPr>
                <w:b w:val="0"/>
                <w:sz w:val="18"/>
              </w:rPr>
              <w:t>unit_price</w:t>
            </w:r>
          </w:p>
        </w:tc>
        <w:tc>
          <w:tcPr>
            <w:tcW w:type="dxa" w:w="3360"/>
            <w:vAlign w:val="center"/>
          </w:tcPr>
          <w:p>
            <w:r/>
            <w:r>
              <w:rPr>
                <w:b w:val="0"/>
                <w:sz w:val="18"/>
              </w:rPr>
              <w:t>decimal</w:t>
            </w:r>
          </w:p>
        </w:tc>
        <w:tc>
          <w:tcPr>
            <w:tcW w:type="dxa" w:w="3360"/>
            <w:vAlign w:val="center"/>
          </w:tcPr>
          <w:p>
            <w:r/>
            <w:r>
              <w:rPr>
                <w:b w:val="0"/>
                <w:sz w:val="18"/>
              </w:rPr>
              <w:t>Đơn giá hoa hồng</w:t>
            </w:r>
          </w:p>
        </w:tc>
      </w:tr>
      <w:tr>
        <w:tc>
          <w:tcPr>
            <w:tcW w:type="dxa" w:w="3360"/>
            <w:vAlign w:val="center"/>
          </w:tcPr>
          <w:p>
            <w:r/>
            <w:r>
              <w:rPr>
                <w:b w:val="0"/>
                <w:sz w:val="18"/>
              </w:rPr>
              <w:t>actual_worked_days</w:t>
            </w:r>
          </w:p>
        </w:tc>
        <w:tc>
          <w:tcPr>
            <w:tcW w:type="dxa" w:w="3360"/>
            <w:vAlign w:val="center"/>
          </w:tcPr>
          <w:p>
            <w:r/>
            <w:r>
              <w:rPr>
                <w:b w:val="0"/>
                <w:sz w:val="18"/>
              </w:rPr>
              <w:t>decimal</w:t>
            </w:r>
          </w:p>
        </w:tc>
        <w:tc>
          <w:tcPr>
            <w:tcW w:type="dxa" w:w="3360"/>
            <w:vAlign w:val="center"/>
          </w:tcPr>
          <w:p>
            <w:r/>
            <w:r>
              <w:rPr>
                <w:b w:val="0"/>
                <w:sz w:val="18"/>
              </w:rPr>
              <w:t>Công thực tế</w:t>
            </w:r>
          </w:p>
        </w:tc>
      </w:tr>
      <w:tr>
        <w:tc>
          <w:tcPr>
            <w:tcW w:type="dxa" w:w="3360"/>
            <w:vAlign w:val="center"/>
          </w:tcPr>
          <w:p>
            <w:r/>
            <w:r>
              <w:rPr>
                <w:b w:val="0"/>
                <w:sz w:val="18"/>
              </w:rPr>
              <w:t>expected_amount</w:t>
            </w:r>
          </w:p>
        </w:tc>
        <w:tc>
          <w:tcPr>
            <w:tcW w:type="dxa" w:w="3360"/>
            <w:vAlign w:val="center"/>
          </w:tcPr>
          <w:p>
            <w:r/>
            <w:r>
              <w:rPr>
                <w:b w:val="0"/>
                <w:sz w:val="18"/>
              </w:rPr>
              <w:t>decimal</w:t>
            </w:r>
          </w:p>
        </w:tc>
        <w:tc>
          <w:tcPr>
            <w:tcW w:type="dxa" w:w="3360"/>
            <w:vAlign w:val="center"/>
          </w:tcPr>
          <w:p>
            <w:r/>
            <w:r>
              <w:rPr>
                <w:b w:val="0"/>
                <w:sz w:val="18"/>
              </w:rPr>
              <w:t>Đơn giá × công</w:t>
            </w:r>
          </w:p>
        </w:tc>
      </w:tr>
    </w:tbl>
    <w:p/>
    <w:p>
      <w:pPr>
        <w:pStyle w:val="Heading2"/>
      </w:pPr>
      <w:r>
        <w:t>5.17. Bảng financial_categories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8"/>
          </w:tcPr>
          <w:p>
            <w:r>
              <w:rPr>
                <w:color w:val="FFFFFF"/>
              </w:rPr>
            </w:r>
            <w:r>
              <w:rPr>
                <w:b/>
                <w:color w:val="FFFFFF"/>
                <w:sz w:val="18"/>
              </w:rPr>
              <w:t>Field</w:t>
            </w:r>
          </w:p>
        </w:tc>
        <w:tc>
          <w:tcPr>
            <w:tcW w:type="dxa" w:w="3360"/>
            <w:vAlign w:val="center"/>
            <w:shd w:fill="1F4E78"/>
          </w:tcPr>
          <w:p>
            <w:r>
              <w:rPr>
                <w:color w:val="FFFFFF"/>
              </w:rPr>
            </w:r>
            <w:r>
              <w:rPr>
                <w:b/>
                <w:color w:val="FFFFFF"/>
                <w:sz w:val="18"/>
              </w:rPr>
              <w:t>Type</w:t>
            </w:r>
          </w:p>
        </w:tc>
        <w:tc>
          <w:tcPr>
            <w:tcW w:type="dxa" w:w="3360"/>
            <w:vAlign w:val="center"/>
            <w:shd w:fill="1F4E78"/>
          </w:tcPr>
          <w:p>
            <w:r>
              <w:rPr>
                <w:color w:val="FFFFFF"/>
              </w:rPr>
            </w:r>
            <w:r>
              <w:rPr>
                <w:b/>
                <w:color w:val="FFFFFF"/>
                <w:sz w:val="18"/>
              </w:rPr>
              <w:t>Mục đích</w:t>
            </w:r>
          </w:p>
        </w:tc>
      </w:tr>
      <w:tr>
        <w:tc>
          <w:tcPr>
            <w:tcW w:type="dxa" w:w="3360"/>
            <w:vAlign w:val="center"/>
          </w:tcPr>
          <w:p>
            <w:r/>
            <w:r>
              <w:rPr>
                <w:b w:val="0"/>
                <w:sz w:val="18"/>
              </w:rPr>
              <w:t>id</w:t>
            </w:r>
          </w:p>
        </w:tc>
        <w:tc>
          <w:tcPr>
            <w:tcW w:type="dxa" w:w="3360"/>
            <w:vAlign w:val="center"/>
          </w:tcPr>
          <w:p>
            <w:r/>
            <w:r>
              <w:rPr>
                <w:b w:val="0"/>
                <w:sz w:val="18"/>
              </w:rPr>
              <w:t>bigint PK</w:t>
            </w:r>
          </w:p>
        </w:tc>
        <w:tc>
          <w:tcPr>
            <w:tcW w:type="dxa" w:w="3360"/>
            <w:vAlign w:val="center"/>
          </w:tcPr>
          <w:p>
            <w:r/>
            <w:r>
              <w:rPr>
                <w:b w:val="0"/>
                <w:sz w:val="18"/>
              </w:rPr>
              <w:t>ID danh mục</w:t>
            </w:r>
          </w:p>
        </w:tc>
      </w:tr>
      <w:tr>
        <w:tc>
          <w:tcPr>
            <w:tcW w:type="dxa" w:w="3360"/>
            <w:vAlign w:val="center"/>
          </w:tcPr>
          <w:p>
            <w:r/>
            <w:r>
              <w:rPr>
                <w:b w:val="0"/>
                <w:sz w:val="18"/>
              </w:rPr>
              <w:t>category_name</w:t>
            </w:r>
          </w:p>
        </w:tc>
        <w:tc>
          <w:tcPr>
            <w:tcW w:type="dxa" w:w="3360"/>
            <w:vAlign w:val="center"/>
          </w:tcPr>
          <w:p>
            <w:r/>
            <w:r>
              <w:rPr>
                <w:b w:val="0"/>
                <w:sz w:val="18"/>
              </w:rPr>
              <w:t>varchar(100)</w:t>
            </w:r>
          </w:p>
        </w:tc>
        <w:tc>
          <w:tcPr>
            <w:tcW w:type="dxa" w:w="3360"/>
            <w:vAlign w:val="center"/>
          </w:tcPr>
          <w:p>
            <w:r/>
            <w:r>
              <w:rPr>
                <w:b w:val="0"/>
                <w:sz w:val="18"/>
              </w:rPr>
              <w:t>Tên danh mục</w:t>
            </w:r>
          </w:p>
        </w:tc>
      </w:tr>
      <w:tr>
        <w:tc>
          <w:tcPr>
            <w:tcW w:type="dxa" w:w="3360"/>
            <w:vAlign w:val="center"/>
          </w:tcPr>
          <w:p>
            <w:r/>
            <w:r>
              <w:rPr>
                <w:b w:val="0"/>
                <w:sz w:val="18"/>
              </w:rPr>
              <w:t>transaction_type</w:t>
            </w:r>
          </w:p>
        </w:tc>
        <w:tc>
          <w:tcPr>
            <w:tcW w:type="dxa" w:w="3360"/>
            <w:vAlign w:val="center"/>
          </w:tcPr>
          <w:p>
            <w:r/>
            <w:r>
              <w:rPr>
                <w:b w:val="0"/>
                <w:sz w:val="18"/>
              </w:rPr>
              <w:t>enum</w:t>
            </w:r>
          </w:p>
        </w:tc>
        <w:tc>
          <w:tcPr>
            <w:tcW w:type="dxa" w:w="3360"/>
            <w:vAlign w:val="center"/>
          </w:tcPr>
          <w:p>
            <w:r/>
            <w:r>
              <w:rPr>
                <w:b w:val="0"/>
                <w:sz w:val="18"/>
              </w:rPr>
              <w:t>INCOME/EXPENSE</w:t>
            </w:r>
          </w:p>
        </w:tc>
      </w:tr>
      <w:tr>
        <w:tc>
          <w:tcPr>
            <w:tcW w:type="dxa" w:w="3360"/>
            <w:vAlign w:val="center"/>
          </w:tcPr>
          <w:p>
            <w:r/>
            <w:r>
              <w:rPr>
                <w:b w:val="0"/>
                <w:sz w:val="18"/>
              </w:rPr>
              <w:t>description</w:t>
            </w:r>
          </w:p>
        </w:tc>
        <w:tc>
          <w:tcPr>
            <w:tcW w:type="dxa" w:w="3360"/>
            <w:vAlign w:val="center"/>
          </w:tcPr>
          <w:p>
            <w:r/>
            <w:r>
              <w:rPr>
                <w:b w:val="0"/>
                <w:sz w:val="18"/>
              </w:rPr>
              <w:t>text</w:t>
            </w:r>
          </w:p>
        </w:tc>
        <w:tc>
          <w:tcPr>
            <w:tcW w:type="dxa" w:w="3360"/>
            <w:vAlign w:val="center"/>
          </w:tcPr>
          <w:p>
            <w:r/>
            <w:r>
              <w:rPr>
                <w:b w:val="0"/>
                <w:sz w:val="18"/>
              </w:rPr>
              <w:t>Mô tả</w:t>
            </w:r>
          </w:p>
        </w:tc>
      </w:tr>
    </w:tbl>
    <w:p/>
    <w:p>
      <w:pPr>
        <w:pStyle w:val="Heading2"/>
      </w:pPr>
      <w:r>
        <w:t>5.18. Bảng financial_transactions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8"/>
          </w:tcPr>
          <w:p>
            <w:r>
              <w:rPr>
                <w:color w:val="FFFFFF"/>
              </w:rPr>
            </w:r>
            <w:r>
              <w:rPr>
                <w:b/>
                <w:color w:val="FFFFFF"/>
                <w:sz w:val="18"/>
              </w:rPr>
              <w:t>Field</w:t>
            </w:r>
          </w:p>
        </w:tc>
        <w:tc>
          <w:tcPr>
            <w:tcW w:type="dxa" w:w="3360"/>
            <w:vAlign w:val="center"/>
            <w:shd w:fill="1F4E78"/>
          </w:tcPr>
          <w:p>
            <w:r>
              <w:rPr>
                <w:color w:val="FFFFFF"/>
              </w:rPr>
            </w:r>
            <w:r>
              <w:rPr>
                <w:b/>
                <w:color w:val="FFFFFF"/>
                <w:sz w:val="18"/>
              </w:rPr>
              <w:t>Type</w:t>
            </w:r>
          </w:p>
        </w:tc>
        <w:tc>
          <w:tcPr>
            <w:tcW w:type="dxa" w:w="3360"/>
            <w:vAlign w:val="center"/>
            <w:shd w:fill="1F4E78"/>
          </w:tcPr>
          <w:p>
            <w:r>
              <w:rPr>
                <w:color w:val="FFFFFF"/>
              </w:rPr>
            </w:r>
            <w:r>
              <w:rPr>
                <w:b/>
                <w:color w:val="FFFFFF"/>
                <w:sz w:val="18"/>
              </w:rPr>
              <w:t>Mục đích</w:t>
            </w:r>
          </w:p>
        </w:tc>
      </w:tr>
      <w:tr>
        <w:tc>
          <w:tcPr>
            <w:tcW w:type="dxa" w:w="3360"/>
            <w:vAlign w:val="center"/>
          </w:tcPr>
          <w:p>
            <w:r/>
            <w:r>
              <w:rPr>
                <w:b w:val="0"/>
                <w:sz w:val="18"/>
              </w:rPr>
              <w:t>id</w:t>
            </w:r>
          </w:p>
        </w:tc>
        <w:tc>
          <w:tcPr>
            <w:tcW w:type="dxa" w:w="3360"/>
            <w:vAlign w:val="center"/>
          </w:tcPr>
          <w:p>
            <w:r/>
            <w:r>
              <w:rPr>
                <w:b w:val="0"/>
                <w:sz w:val="18"/>
              </w:rPr>
              <w:t>bigint PK</w:t>
            </w:r>
          </w:p>
        </w:tc>
        <w:tc>
          <w:tcPr>
            <w:tcW w:type="dxa" w:w="3360"/>
            <w:vAlign w:val="center"/>
          </w:tcPr>
          <w:p>
            <w:r/>
            <w:r>
              <w:rPr>
                <w:b w:val="0"/>
                <w:sz w:val="18"/>
              </w:rPr>
              <w:t>ID giao dịch</w:t>
            </w:r>
          </w:p>
        </w:tc>
      </w:tr>
      <w:tr>
        <w:tc>
          <w:tcPr>
            <w:tcW w:type="dxa" w:w="3360"/>
            <w:vAlign w:val="center"/>
          </w:tcPr>
          <w:p>
            <w:r/>
            <w:r>
              <w:rPr>
                <w:b w:val="0"/>
                <w:sz w:val="18"/>
              </w:rPr>
              <w:t>transaction_code</w:t>
            </w:r>
          </w:p>
        </w:tc>
        <w:tc>
          <w:tcPr>
            <w:tcW w:type="dxa" w:w="3360"/>
            <w:vAlign w:val="center"/>
          </w:tcPr>
          <w:p>
            <w:r/>
            <w:r>
              <w:rPr>
                <w:b w:val="0"/>
                <w:sz w:val="18"/>
              </w:rPr>
              <w:t>varchar(50) UNIQUE</w:t>
            </w:r>
          </w:p>
        </w:tc>
        <w:tc>
          <w:tcPr>
            <w:tcW w:type="dxa" w:w="3360"/>
            <w:vAlign w:val="center"/>
          </w:tcPr>
          <w:p>
            <w:r/>
            <w:r>
              <w:rPr>
                <w:b w:val="0"/>
                <w:sz w:val="18"/>
              </w:rPr>
              <w:t>Mã giao dịch</w:t>
            </w:r>
          </w:p>
        </w:tc>
      </w:tr>
      <w:tr>
        <w:tc>
          <w:tcPr>
            <w:tcW w:type="dxa" w:w="3360"/>
            <w:vAlign w:val="center"/>
          </w:tcPr>
          <w:p>
            <w:r/>
            <w:r>
              <w:rPr>
                <w:b w:val="0"/>
                <w:sz w:val="18"/>
              </w:rPr>
              <w:t>transaction_type</w:t>
            </w:r>
          </w:p>
        </w:tc>
        <w:tc>
          <w:tcPr>
            <w:tcW w:type="dxa" w:w="3360"/>
            <w:vAlign w:val="center"/>
          </w:tcPr>
          <w:p>
            <w:r/>
            <w:r>
              <w:rPr>
                <w:b w:val="0"/>
                <w:sz w:val="18"/>
              </w:rPr>
              <w:t>enum</w:t>
            </w:r>
          </w:p>
        </w:tc>
        <w:tc>
          <w:tcPr>
            <w:tcW w:type="dxa" w:w="3360"/>
            <w:vAlign w:val="center"/>
          </w:tcPr>
          <w:p>
            <w:r/>
            <w:r>
              <w:rPr>
                <w:b w:val="0"/>
                <w:sz w:val="18"/>
              </w:rPr>
              <w:t>INCOME/EXPENSE</w:t>
            </w:r>
          </w:p>
        </w:tc>
      </w:tr>
      <w:tr>
        <w:tc>
          <w:tcPr>
            <w:tcW w:type="dxa" w:w="3360"/>
            <w:vAlign w:val="center"/>
          </w:tcPr>
          <w:p>
            <w:r/>
            <w:r>
              <w:rPr>
                <w:b w:val="0"/>
                <w:sz w:val="18"/>
              </w:rPr>
              <w:t>transaction_date</w:t>
            </w:r>
          </w:p>
        </w:tc>
        <w:tc>
          <w:tcPr>
            <w:tcW w:type="dxa" w:w="3360"/>
            <w:vAlign w:val="center"/>
          </w:tcPr>
          <w:p>
            <w:r/>
            <w:r>
              <w:rPr>
                <w:b w:val="0"/>
                <w:sz w:val="18"/>
              </w:rPr>
              <w:t>date</w:t>
            </w:r>
          </w:p>
        </w:tc>
        <w:tc>
          <w:tcPr>
            <w:tcW w:type="dxa" w:w="3360"/>
            <w:vAlign w:val="center"/>
          </w:tcPr>
          <w:p>
            <w:r/>
            <w:r>
              <w:rPr>
                <w:b w:val="0"/>
                <w:sz w:val="18"/>
              </w:rPr>
              <w:t>Ngày</w:t>
            </w:r>
          </w:p>
        </w:tc>
      </w:tr>
      <w:tr>
        <w:tc>
          <w:tcPr>
            <w:tcW w:type="dxa" w:w="3360"/>
            <w:vAlign w:val="center"/>
          </w:tcPr>
          <w:p>
            <w:r/>
            <w:r>
              <w:rPr>
                <w:b w:val="0"/>
                <w:sz w:val="18"/>
              </w:rPr>
              <w:t>category</w:t>
            </w:r>
          </w:p>
        </w:tc>
        <w:tc>
          <w:tcPr>
            <w:tcW w:type="dxa" w:w="3360"/>
            <w:vAlign w:val="center"/>
          </w:tcPr>
          <w:p>
            <w:r/>
            <w:r>
              <w:rPr>
                <w:b w:val="0"/>
                <w:sz w:val="18"/>
              </w:rPr>
              <w:t>varchar(100)</w:t>
            </w:r>
          </w:p>
        </w:tc>
        <w:tc>
          <w:tcPr>
            <w:tcW w:type="dxa" w:w="3360"/>
            <w:vAlign w:val="center"/>
          </w:tcPr>
          <w:p>
            <w:r/>
            <w:r>
              <w:rPr>
                <w:b w:val="0"/>
                <w:sz w:val="18"/>
              </w:rPr>
              <w:t>Danh mục</w:t>
            </w:r>
          </w:p>
        </w:tc>
      </w:tr>
      <w:tr>
        <w:tc>
          <w:tcPr>
            <w:tcW w:type="dxa" w:w="3360"/>
            <w:vAlign w:val="center"/>
          </w:tcPr>
          <w:p>
            <w:r/>
            <w:r>
              <w:rPr>
                <w:b w:val="0"/>
                <w:sz w:val="18"/>
              </w:rPr>
              <w:t>amount</w:t>
            </w:r>
          </w:p>
        </w:tc>
        <w:tc>
          <w:tcPr>
            <w:tcW w:type="dxa" w:w="3360"/>
            <w:vAlign w:val="center"/>
          </w:tcPr>
          <w:p>
            <w:r/>
            <w:r>
              <w:rPr>
                <w:b w:val="0"/>
                <w:sz w:val="18"/>
              </w:rPr>
              <w:t>decimal</w:t>
            </w:r>
          </w:p>
        </w:tc>
        <w:tc>
          <w:tcPr>
            <w:tcW w:type="dxa" w:w="3360"/>
            <w:vAlign w:val="center"/>
          </w:tcPr>
          <w:p>
            <w:r/>
            <w:r>
              <w:rPr>
                <w:b w:val="0"/>
                <w:sz w:val="18"/>
              </w:rPr>
              <w:t>Số tiền</w:t>
            </w:r>
          </w:p>
        </w:tc>
      </w:tr>
      <w:tr>
        <w:tc>
          <w:tcPr>
            <w:tcW w:type="dxa" w:w="3360"/>
            <w:vAlign w:val="center"/>
          </w:tcPr>
          <w:p>
            <w:r/>
            <w:r>
              <w:rPr>
                <w:b w:val="0"/>
                <w:sz w:val="18"/>
              </w:rPr>
              <w:t>description</w:t>
            </w:r>
          </w:p>
        </w:tc>
        <w:tc>
          <w:tcPr>
            <w:tcW w:type="dxa" w:w="3360"/>
            <w:vAlign w:val="center"/>
          </w:tcPr>
          <w:p>
            <w:r/>
            <w:r>
              <w:rPr>
                <w:b w:val="0"/>
                <w:sz w:val="18"/>
              </w:rPr>
              <w:t>text</w:t>
            </w:r>
          </w:p>
        </w:tc>
        <w:tc>
          <w:tcPr>
            <w:tcW w:type="dxa" w:w="3360"/>
            <w:vAlign w:val="center"/>
          </w:tcPr>
          <w:p>
            <w:r/>
            <w:r>
              <w:rPr>
                <w:b w:val="0"/>
                <w:sz w:val="18"/>
              </w:rPr>
              <w:t>Nội dung</w:t>
            </w:r>
          </w:p>
        </w:tc>
      </w:tr>
      <w:tr>
        <w:tc>
          <w:tcPr>
            <w:tcW w:type="dxa" w:w="3360"/>
            <w:vAlign w:val="center"/>
          </w:tcPr>
          <w:p>
            <w:r/>
            <w:r>
              <w:rPr>
                <w:b w:val="0"/>
                <w:sz w:val="18"/>
              </w:rPr>
              <w:t>worker_id</w:t>
            </w:r>
          </w:p>
        </w:tc>
        <w:tc>
          <w:tcPr>
            <w:tcW w:type="dxa" w:w="3360"/>
            <w:vAlign w:val="center"/>
          </w:tcPr>
          <w:p>
            <w:r/>
            <w:r>
              <w:rPr>
                <w:b w:val="0"/>
                <w:sz w:val="18"/>
              </w:rPr>
              <w:t>FK nullable</w:t>
            </w:r>
          </w:p>
        </w:tc>
        <w:tc>
          <w:tcPr>
            <w:tcW w:type="dxa" w:w="3360"/>
            <w:vAlign w:val="center"/>
          </w:tcPr>
          <w:p>
            <w:r/>
            <w:r>
              <w:rPr>
                <w:b w:val="0"/>
                <w:sz w:val="18"/>
              </w:rPr>
              <w:t>NLĐ liên quan</w:t>
            </w:r>
          </w:p>
        </w:tc>
      </w:tr>
      <w:tr>
        <w:tc>
          <w:tcPr>
            <w:tcW w:type="dxa" w:w="3360"/>
            <w:vAlign w:val="center"/>
          </w:tcPr>
          <w:p>
            <w:r/>
            <w:r>
              <w:rPr>
                <w:b w:val="0"/>
                <w:sz w:val="18"/>
              </w:rPr>
              <w:t>company_id</w:t>
            </w:r>
          </w:p>
        </w:tc>
        <w:tc>
          <w:tcPr>
            <w:tcW w:type="dxa" w:w="3360"/>
            <w:vAlign w:val="center"/>
          </w:tcPr>
          <w:p>
            <w:r/>
            <w:r>
              <w:rPr>
                <w:b w:val="0"/>
                <w:sz w:val="18"/>
              </w:rPr>
              <w:t>FK nullable</w:t>
            </w:r>
          </w:p>
        </w:tc>
        <w:tc>
          <w:tcPr>
            <w:tcW w:type="dxa" w:w="3360"/>
            <w:vAlign w:val="center"/>
          </w:tcPr>
          <w:p>
            <w:r/>
            <w:r>
              <w:rPr>
                <w:b w:val="0"/>
                <w:sz w:val="18"/>
              </w:rPr>
              <w:t>Công ty</w:t>
            </w:r>
          </w:p>
        </w:tc>
      </w:tr>
      <w:tr>
        <w:tc>
          <w:tcPr>
            <w:tcW w:type="dxa" w:w="3360"/>
            <w:vAlign w:val="center"/>
          </w:tcPr>
          <w:p>
            <w:r/>
            <w:r>
              <w:rPr>
                <w:b w:val="0"/>
                <w:sz w:val="18"/>
              </w:rPr>
              <w:t>vendor_id</w:t>
            </w:r>
          </w:p>
        </w:tc>
        <w:tc>
          <w:tcPr>
            <w:tcW w:type="dxa" w:w="3360"/>
            <w:vAlign w:val="center"/>
          </w:tcPr>
          <w:p>
            <w:r/>
            <w:r>
              <w:rPr>
                <w:b w:val="0"/>
                <w:sz w:val="18"/>
              </w:rPr>
              <w:t>FK nullable</w:t>
            </w:r>
          </w:p>
        </w:tc>
        <w:tc>
          <w:tcPr>
            <w:tcW w:type="dxa" w:w="3360"/>
            <w:vAlign w:val="center"/>
          </w:tcPr>
          <w:p>
            <w:r/>
            <w:r>
              <w:rPr>
                <w:b w:val="0"/>
                <w:sz w:val="18"/>
              </w:rPr>
              <w:t>Vendor</w:t>
            </w:r>
          </w:p>
        </w:tc>
      </w:tr>
      <w:tr>
        <w:tc>
          <w:tcPr>
            <w:tcW w:type="dxa" w:w="3360"/>
            <w:vAlign w:val="center"/>
          </w:tcPr>
          <w:p>
            <w:r/>
            <w:r>
              <w:rPr>
                <w:b w:val="0"/>
                <w:sz w:val="18"/>
              </w:rPr>
              <w:t>reference_type/id</w:t>
            </w:r>
          </w:p>
        </w:tc>
        <w:tc>
          <w:tcPr>
            <w:tcW w:type="dxa" w:w="3360"/>
            <w:vAlign w:val="center"/>
          </w:tcPr>
          <w:p>
            <w:r/>
            <w:r>
              <w:rPr>
                <w:b w:val="0"/>
                <w:sz w:val="18"/>
              </w:rPr>
              <w:t>varchar/bigint</w:t>
            </w:r>
          </w:p>
        </w:tc>
        <w:tc>
          <w:tcPr>
            <w:tcW w:type="dxa" w:w="3360"/>
            <w:vAlign w:val="center"/>
          </w:tcPr>
          <w:p>
            <w:r/>
            <w:r>
              <w:rPr>
                <w:b w:val="0"/>
                <w:sz w:val="18"/>
              </w:rPr>
              <w:t>Liên kết chứng từ</w:t>
            </w:r>
          </w:p>
        </w:tc>
      </w:tr>
      <w:tr>
        <w:tc>
          <w:tcPr>
            <w:tcW w:type="dxa" w:w="3360"/>
            <w:vAlign w:val="center"/>
          </w:tcPr>
          <w:p>
            <w:r/>
            <w:r>
              <w:rPr>
                <w:b w:val="0"/>
                <w:sz w:val="18"/>
              </w:rPr>
              <w:t>status</w:t>
            </w:r>
          </w:p>
        </w:tc>
        <w:tc>
          <w:tcPr>
            <w:tcW w:type="dxa" w:w="3360"/>
            <w:vAlign w:val="center"/>
          </w:tcPr>
          <w:p>
            <w:r/>
            <w:r>
              <w:rPr>
                <w:b w:val="0"/>
                <w:sz w:val="18"/>
              </w:rPr>
              <w:t>enum</w:t>
            </w:r>
          </w:p>
        </w:tc>
        <w:tc>
          <w:tcPr>
            <w:tcW w:type="dxa" w:w="3360"/>
            <w:vAlign w:val="center"/>
          </w:tcPr>
          <w:p>
            <w:r/>
            <w:r>
              <w:rPr>
                <w:b w:val="0"/>
                <w:sz w:val="18"/>
              </w:rPr>
              <w:t>DRAFT/CONFIRMED/CANCELLED</w:t>
            </w:r>
          </w:p>
        </w:tc>
      </w:tr>
      <w:tr>
        <w:tc>
          <w:tcPr>
            <w:tcW w:type="dxa" w:w="3360"/>
            <w:vAlign w:val="center"/>
          </w:tcPr>
          <w:p>
            <w:r/>
            <w:r>
              <w:rPr>
                <w:b w:val="0"/>
                <w:sz w:val="18"/>
              </w:rPr>
              <w:t>created_by</w:t>
            </w:r>
          </w:p>
        </w:tc>
        <w:tc>
          <w:tcPr>
            <w:tcW w:type="dxa" w:w="3360"/>
            <w:vAlign w:val="center"/>
          </w:tcPr>
          <w:p>
            <w:r/>
            <w:r>
              <w:rPr>
                <w:b w:val="0"/>
                <w:sz w:val="18"/>
              </w:rPr>
              <w:t>FK users</w:t>
            </w:r>
          </w:p>
        </w:tc>
        <w:tc>
          <w:tcPr>
            <w:tcW w:type="dxa" w:w="3360"/>
            <w:vAlign w:val="center"/>
          </w:tcPr>
          <w:p>
            <w:r/>
            <w:r>
              <w:rPr>
                <w:b w:val="0"/>
                <w:sz w:val="18"/>
              </w:rPr>
              <w:t>Người tạo</w:t>
            </w:r>
          </w:p>
        </w:tc>
      </w:tr>
      <w:tr>
        <w:tc>
          <w:tcPr>
            <w:tcW w:type="dxa" w:w="3360"/>
            <w:vAlign w:val="center"/>
          </w:tcPr>
          <w:p>
            <w:r/>
            <w:r>
              <w:rPr>
                <w:b w:val="0"/>
                <w:sz w:val="18"/>
              </w:rPr>
              <w:t>approved_by</w:t>
            </w:r>
          </w:p>
        </w:tc>
        <w:tc>
          <w:tcPr>
            <w:tcW w:type="dxa" w:w="3360"/>
            <w:vAlign w:val="center"/>
          </w:tcPr>
          <w:p>
            <w:r/>
            <w:r>
              <w:rPr>
                <w:b w:val="0"/>
                <w:sz w:val="18"/>
              </w:rPr>
              <w:t>FK users</w:t>
            </w:r>
          </w:p>
        </w:tc>
        <w:tc>
          <w:tcPr>
            <w:tcW w:type="dxa" w:w="3360"/>
            <w:vAlign w:val="center"/>
          </w:tcPr>
          <w:p>
            <w:r/>
            <w:r>
              <w:rPr>
                <w:b w:val="0"/>
                <w:sz w:val="18"/>
              </w:rPr>
              <w:t>Người duyệt</w:t>
            </w:r>
          </w:p>
        </w:tc>
      </w:tr>
    </w:tbl>
    <w:p/>
    <w:p>
      <w:pPr>
        <w:pStyle w:val="Heading2"/>
      </w:pPr>
      <w:r>
        <w:t>5.19. Bảng audit_logs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8"/>
          </w:tcPr>
          <w:p>
            <w:r>
              <w:rPr>
                <w:color w:val="FFFFFF"/>
              </w:rPr>
            </w:r>
            <w:r>
              <w:rPr>
                <w:b/>
                <w:color w:val="FFFFFF"/>
                <w:sz w:val="18"/>
              </w:rPr>
              <w:t>Field</w:t>
            </w:r>
          </w:p>
        </w:tc>
        <w:tc>
          <w:tcPr>
            <w:tcW w:type="dxa" w:w="3360"/>
            <w:vAlign w:val="center"/>
            <w:shd w:fill="1F4E78"/>
          </w:tcPr>
          <w:p>
            <w:r>
              <w:rPr>
                <w:color w:val="FFFFFF"/>
              </w:rPr>
            </w:r>
            <w:r>
              <w:rPr>
                <w:b/>
                <w:color w:val="FFFFFF"/>
                <w:sz w:val="18"/>
              </w:rPr>
              <w:t>Type</w:t>
            </w:r>
          </w:p>
        </w:tc>
        <w:tc>
          <w:tcPr>
            <w:tcW w:type="dxa" w:w="3360"/>
            <w:vAlign w:val="center"/>
            <w:shd w:fill="1F4E78"/>
          </w:tcPr>
          <w:p>
            <w:r>
              <w:rPr>
                <w:color w:val="FFFFFF"/>
              </w:rPr>
            </w:r>
            <w:r>
              <w:rPr>
                <w:b/>
                <w:color w:val="FFFFFF"/>
                <w:sz w:val="18"/>
              </w:rPr>
              <w:t>Mục đích</w:t>
            </w:r>
          </w:p>
        </w:tc>
      </w:tr>
      <w:tr>
        <w:tc>
          <w:tcPr>
            <w:tcW w:type="dxa" w:w="3360"/>
            <w:vAlign w:val="center"/>
          </w:tcPr>
          <w:p>
            <w:r/>
            <w:r>
              <w:rPr>
                <w:b w:val="0"/>
                <w:sz w:val="18"/>
              </w:rPr>
              <w:t>id</w:t>
            </w:r>
          </w:p>
        </w:tc>
        <w:tc>
          <w:tcPr>
            <w:tcW w:type="dxa" w:w="3360"/>
            <w:vAlign w:val="center"/>
          </w:tcPr>
          <w:p>
            <w:r/>
            <w:r>
              <w:rPr>
                <w:b w:val="0"/>
                <w:sz w:val="18"/>
              </w:rPr>
              <w:t>bigint PK</w:t>
            </w:r>
          </w:p>
        </w:tc>
        <w:tc>
          <w:tcPr>
            <w:tcW w:type="dxa" w:w="3360"/>
            <w:vAlign w:val="center"/>
          </w:tcPr>
          <w:p>
            <w:r/>
            <w:r>
              <w:rPr>
                <w:b w:val="0"/>
                <w:sz w:val="18"/>
              </w:rPr>
              <w:t>ID log</w:t>
            </w:r>
          </w:p>
        </w:tc>
      </w:tr>
      <w:tr>
        <w:tc>
          <w:tcPr>
            <w:tcW w:type="dxa" w:w="3360"/>
            <w:vAlign w:val="center"/>
          </w:tcPr>
          <w:p>
            <w:r/>
            <w:r>
              <w:rPr>
                <w:b w:val="0"/>
                <w:sz w:val="18"/>
              </w:rPr>
              <w:t>user_id</w:t>
            </w:r>
          </w:p>
        </w:tc>
        <w:tc>
          <w:tcPr>
            <w:tcW w:type="dxa" w:w="3360"/>
            <w:vAlign w:val="center"/>
          </w:tcPr>
          <w:p>
            <w:r/>
            <w:r>
              <w:rPr>
                <w:b w:val="0"/>
                <w:sz w:val="18"/>
              </w:rPr>
              <w:t>FK</w:t>
            </w:r>
          </w:p>
        </w:tc>
        <w:tc>
          <w:tcPr>
            <w:tcW w:type="dxa" w:w="3360"/>
            <w:vAlign w:val="center"/>
          </w:tcPr>
          <w:p>
            <w:r/>
            <w:r>
              <w:rPr>
                <w:b w:val="0"/>
                <w:sz w:val="18"/>
              </w:rPr>
              <w:t>Người thao tác</w:t>
            </w:r>
          </w:p>
        </w:tc>
      </w:tr>
      <w:tr>
        <w:tc>
          <w:tcPr>
            <w:tcW w:type="dxa" w:w="3360"/>
            <w:vAlign w:val="center"/>
          </w:tcPr>
          <w:p>
            <w:r/>
            <w:r>
              <w:rPr>
                <w:b w:val="0"/>
                <w:sz w:val="18"/>
              </w:rPr>
              <w:t>action</w:t>
            </w:r>
          </w:p>
        </w:tc>
        <w:tc>
          <w:tcPr>
            <w:tcW w:type="dxa" w:w="3360"/>
            <w:vAlign w:val="center"/>
          </w:tcPr>
          <w:p>
            <w:r/>
            <w:r>
              <w:rPr>
                <w:b w:val="0"/>
                <w:sz w:val="18"/>
              </w:rPr>
              <w:t>varchar(100)</w:t>
            </w:r>
          </w:p>
        </w:tc>
        <w:tc>
          <w:tcPr>
            <w:tcW w:type="dxa" w:w="3360"/>
            <w:vAlign w:val="center"/>
          </w:tcPr>
          <w:p>
            <w:r/>
            <w:r>
              <w:rPr>
                <w:b w:val="0"/>
                <w:sz w:val="18"/>
              </w:rPr>
              <w:t>Hành động</w:t>
            </w:r>
          </w:p>
        </w:tc>
      </w:tr>
      <w:tr>
        <w:tc>
          <w:tcPr>
            <w:tcW w:type="dxa" w:w="3360"/>
            <w:vAlign w:val="center"/>
          </w:tcPr>
          <w:p>
            <w:r/>
            <w:r>
              <w:rPr>
                <w:b w:val="0"/>
                <w:sz w:val="18"/>
              </w:rPr>
              <w:t>table_name</w:t>
            </w:r>
          </w:p>
        </w:tc>
        <w:tc>
          <w:tcPr>
            <w:tcW w:type="dxa" w:w="3360"/>
            <w:vAlign w:val="center"/>
          </w:tcPr>
          <w:p>
            <w:r/>
            <w:r>
              <w:rPr>
                <w:b w:val="0"/>
                <w:sz w:val="18"/>
              </w:rPr>
              <w:t>varchar(100)</w:t>
            </w:r>
          </w:p>
        </w:tc>
        <w:tc>
          <w:tcPr>
            <w:tcW w:type="dxa" w:w="3360"/>
            <w:vAlign w:val="center"/>
          </w:tcPr>
          <w:p>
            <w:r/>
            <w:r>
              <w:rPr>
                <w:b w:val="0"/>
                <w:sz w:val="18"/>
              </w:rPr>
              <w:t>Bảng</w:t>
            </w:r>
          </w:p>
        </w:tc>
      </w:tr>
      <w:tr>
        <w:tc>
          <w:tcPr>
            <w:tcW w:type="dxa" w:w="3360"/>
            <w:vAlign w:val="center"/>
          </w:tcPr>
          <w:p>
            <w:r/>
            <w:r>
              <w:rPr>
                <w:b w:val="0"/>
                <w:sz w:val="18"/>
              </w:rPr>
              <w:t>record_id</w:t>
            </w:r>
          </w:p>
        </w:tc>
        <w:tc>
          <w:tcPr>
            <w:tcW w:type="dxa" w:w="3360"/>
            <w:vAlign w:val="center"/>
          </w:tcPr>
          <w:p>
            <w:r/>
            <w:r>
              <w:rPr>
                <w:b w:val="0"/>
                <w:sz w:val="18"/>
              </w:rPr>
              <w:t>bigint</w:t>
            </w:r>
          </w:p>
        </w:tc>
        <w:tc>
          <w:tcPr>
            <w:tcW w:type="dxa" w:w="3360"/>
            <w:vAlign w:val="center"/>
          </w:tcPr>
          <w:p>
            <w:r/>
            <w:r>
              <w:rPr>
                <w:b w:val="0"/>
                <w:sz w:val="18"/>
              </w:rPr>
              <w:t>ID bản ghi</w:t>
            </w:r>
          </w:p>
        </w:tc>
      </w:tr>
      <w:tr>
        <w:tc>
          <w:tcPr>
            <w:tcW w:type="dxa" w:w="3360"/>
            <w:vAlign w:val="center"/>
          </w:tcPr>
          <w:p>
            <w:r/>
            <w:r>
              <w:rPr>
                <w:b w:val="0"/>
                <w:sz w:val="18"/>
              </w:rPr>
              <w:t>old_data</w:t>
            </w:r>
          </w:p>
        </w:tc>
        <w:tc>
          <w:tcPr>
            <w:tcW w:type="dxa" w:w="3360"/>
            <w:vAlign w:val="center"/>
          </w:tcPr>
          <w:p>
            <w:r/>
            <w:r>
              <w:rPr>
                <w:b w:val="0"/>
                <w:sz w:val="18"/>
              </w:rPr>
              <w:t>json</w:t>
            </w:r>
          </w:p>
        </w:tc>
        <w:tc>
          <w:tcPr>
            <w:tcW w:type="dxa" w:w="3360"/>
            <w:vAlign w:val="center"/>
          </w:tcPr>
          <w:p>
            <w:r/>
            <w:r>
              <w:rPr>
                <w:b w:val="0"/>
                <w:sz w:val="18"/>
              </w:rPr>
              <w:t>Dữ liệu cũ - nếu cần</w:t>
            </w:r>
          </w:p>
        </w:tc>
      </w:tr>
      <w:tr>
        <w:tc>
          <w:tcPr>
            <w:tcW w:type="dxa" w:w="3360"/>
            <w:vAlign w:val="center"/>
          </w:tcPr>
          <w:p>
            <w:r/>
            <w:r>
              <w:rPr>
                <w:b w:val="0"/>
                <w:sz w:val="18"/>
              </w:rPr>
              <w:t>new_data</w:t>
            </w:r>
          </w:p>
        </w:tc>
        <w:tc>
          <w:tcPr>
            <w:tcW w:type="dxa" w:w="3360"/>
            <w:vAlign w:val="center"/>
          </w:tcPr>
          <w:p>
            <w:r/>
            <w:r>
              <w:rPr>
                <w:b w:val="0"/>
                <w:sz w:val="18"/>
              </w:rPr>
              <w:t>json</w:t>
            </w:r>
          </w:p>
        </w:tc>
        <w:tc>
          <w:tcPr>
            <w:tcW w:type="dxa" w:w="3360"/>
            <w:vAlign w:val="center"/>
          </w:tcPr>
          <w:p>
            <w:r/>
            <w:r>
              <w:rPr>
                <w:b w:val="0"/>
                <w:sz w:val="18"/>
              </w:rPr>
              <w:t>Dữ liệu mới - nếu cần</w:t>
            </w:r>
          </w:p>
        </w:tc>
      </w:tr>
      <w:tr>
        <w:tc>
          <w:tcPr>
            <w:tcW w:type="dxa" w:w="3360"/>
            <w:vAlign w:val="center"/>
          </w:tcPr>
          <w:p>
            <w:r/>
            <w:r>
              <w:rPr>
                <w:b w:val="0"/>
                <w:sz w:val="18"/>
              </w:rPr>
              <w:t>ip_address</w:t>
            </w:r>
          </w:p>
        </w:tc>
        <w:tc>
          <w:tcPr>
            <w:tcW w:type="dxa" w:w="3360"/>
            <w:vAlign w:val="center"/>
          </w:tcPr>
          <w:p>
            <w:r/>
            <w:r>
              <w:rPr>
                <w:b w:val="0"/>
                <w:sz w:val="18"/>
              </w:rPr>
              <w:t>varchar(50)</w:t>
            </w:r>
          </w:p>
        </w:tc>
        <w:tc>
          <w:tcPr>
            <w:tcW w:type="dxa" w:w="3360"/>
            <w:vAlign w:val="center"/>
          </w:tcPr>
          <w:p>
            <w:r/>
            <w:r>
              <w:rPr>
                <w:b w:val="0"/>
                <w:sz w:val="18"/>
              </w:rPr>
              <w:t>IP</w:t>
            </w:r>
          </w:p>
        </w:tc>
      </w:tr>
      <w:tr>
        <w:tc>
          <w:tcPr>
            <w:tcW w:type="dxa" w:w="3360"/>
            <w:vAlign w:val="center"/>
          </w:tcPr>
          <w:p>
            <w:r/>
            <w:r>
              <w:rPr>
                <w:b w:val="0"/>
                <w:sz w:val="18"/>
              </w:rPr>
              <w:t>created_at</w:t>
            </w:r>
          </w:p>
        </w:tc>
        <w:tc>
          <w:tcPr>
            <w:tcW w:type="dxa" w:w="3360"/>
            <w:vAlign w:val="center"/>
          </w:tcPr>
          <w:p>
            <w:r/>
            <w:r>
              <w:rPr>
                <w:b w:val="0"/>
                <w:sz w:val="18"/>
              </w:rPr>
              <w:t>timestamp</w:t>
            </w:r>
          </w:p>
        </w:tc>
        <w:tc>
          <w:tcPr>
            <w:tcW w:type="dxa" w:w="3360"/>
            <w:vAlign w:val="center"/>
          </w:tcPr>
          <w:p>
            <w:r/>
            <w:r>
              <w:rPr>
                <w:b w:val="0"/>
                <w:sz w:val="18"/>
              </w:rPr>
              <w:t>Thời gian</w:t>
            </w:r>
          </w:p>
        </w:tc>
      </w:tr>
    </w:tbl>
    <w:p/>
    <w:p>
      <w:pPr>
        <w:pStyle w:val="Heading1"/>
      </w:pPr>
      <w:r>
        <w:t>6. Quy tắc nghiệp vụ bắt buộc</w:t>
      </w:r>
    </w:p>
    <w:p>
      <w:pPr>
        <w:pStyle w:val="ListNumber"/>
        <w:spacing w:after="40"/>
      </w:pPr>
      <w:r>
        <w:t>Một NLĐ có thể có nhiều employment_assignments theo lịch sử; không ghi đè lịch sử khi chuyển công ty.</w:t>
      </w:r>
    </w:p>
    <w:p>
      <w:pPr>
        <w:pStyle w:val="ListNumber"/>
        <w:spacing w:after="40"/>
      </w:pPr>
      <w:r>
        <w:t>Số công thực tế phải lấy từ attendance; không lưu một worked_days tổng duy nhất trong workers.</w:t>
      </w:r>
    </w:p>
    <w:p>
      <w:pPr>
        <w:pStyle w:val="ListNumber"/>
        <w:spacing w:after="40"/>
      </w:pPr>
      <w:r>
        <w:t>Một NLĐ chỉ có một bản ghi chấm công/ngày trong cùng assignment, trừ khi nghiệp vụ yêu cầu nhiều ca.</w:t>
      </w:r>
    </w:p>
    <w:p>
      <w:pPr>
        <w:pStyle w:val="ListNumber"/>
        <w:spacing w:after="40"/>
      </w:pPr>
      <w:r>
        <w:t>Điểm danh GPS phải lưu thời điểm, tọa độ và khoảng cách tới work_location khi sử dụng GPS.</w:t>
      </w:r>
    </w:p>
    <w:p>
      <w:pPr>
        <w:pStyle w:val="ListNumber"/>
        <w:spacing w:after="40"/>
      </w:pPr>
      <w:r>
        <w:t>Bán kính điểm danh phải cấu hình theo từng work_location.</w:t>
      </w:r>
    </w:p>
    <w:p>
      <w:pPr>
        <w:pStyle w:val="ListNumber"/>
        <w:spacing w:after="40"/>
      </w:pPr>
      <w:r>
        <w:t>Tuyển dụng phải liên kết được người tuyển, nguồn, Vendor (nếu có), nhu cầu và phân bổ.</w:t>
      </w:r>
    </w:p>
    <w:p>
      <w:pPr>
        <w:pStyle w:val="ListNumber"/>
        <w:spacing w:after="40"/>
      </w:pPr>
      <w:r>
        <w:t>actual_quantity của allocation phải tính/đồng bộ từ recruitment, tránh nhập tay nếu có thể.</w:t>
      </w:r>
    </w:p>
    <w:p>
      <w:pPr>
        <w:pStyle w:val="ListNumber"/>
        <w:spacing w:after="40"/>
      </w:pPr>
      <w:r>
        <w:t>Loại hình lao động OFFICIAL/TEMPORARY phải được lưu ở employment_assignment và nhu cầu tuyển.</w:t>
      </w:r>
    </w:p>
    <w:p>
      <w:pPr>
        <w:pStyle w:val="ListNumber"/>
        <w:spacing w:after="40"/>
      </w:pPr>
      <w:r>
        <w:t>Ứng lương phải liên kết NLĐ và assignment; cuối kỳ phải có khả năng đối soát với payroll.</w:t>
      </w:r>
    </w:p>
    <w:p>
      <w:pPr>
        <w:pStyle w:val="ListNumber"/>
        <w:spacing w:after="40"/>
      </w:pPr>
      <w:r>
        <w:t>Hoa hồng dự kiến = đơn giá × số ngày đi làm thực tế theo kỳ. Không hiển thị cho role không có COMMISSION_VIEW.</w:t>
      </w:r>
    </w:p>
    <w:p>
      <w:pPr>
        <w:pStyle w:val="ListNumber"/>
        <w:spacing w:after="40"/>
      </w:pPr>
      <w:r>
        <w:t>Thu/chi phải có người tạo và trạng thái; các khoản quan trọng nên có người duyệt.</w:t>
      </w:r>
    </w:p>
    <w:p>
      <w:pPr>
        <w:pStyle w:val="ListNumber"/>
        <w:spacing w:after="40"/>
      </w:pPr>
      <w:r>
        <w:t>Không cho phép frontend tự quyết định quyền xem dữ liệu nhạy cảm.</w:t>
      </w:r>
    </w:p>
    <w:p>
      <w:pPr>
        <w:pStyle w:val="ListNumber"/>
        <w:spacing w:after="40"/>
      </w:pPr>
      <w:r>
        <w:t>Xóa hồ sơ/CCCD phải tuân thủ chính sách lưu trữ và có audit log; ưu tiên soft-delete cho dữ liệu nghiệp vụ.</w:t>
      </w:r>
    </w:p>
    <w:p>
      <w:pPr>
        <w:pStyle w:val="Heading1"/>
      </w:pPr>
      <w:r>
        <w:t>7. Yêu cầu bảo mật và bảo vệ dữ liệu CCCD</w:t>
      </w:r>
    </w:p>
    <w:p>
      <w:pPr>
        <w:jc w:val="center"/>
      </w:pPr>
      <w:r>
        <w:drawing>
          <wp:inline xmlns:a="http://schemas.openxmlformats.org/drawingml/2006/main" xmlns:pic="http://schemas.openxmlformats.org/drawingml/2006/picture">
            <wp:extent cx="6217920" cy="3367379"/>
            <wp:docPr id="4" name="Picture 4"/>
            <wp:cNvGraphicFramePr>
              <a:graphicFrameLocks noChangeAspect="1"/>
            </wp:cNvGraphicFramePr>
            <a:graphic>
              <a:graphicData uri="http://schemas.openxmlformats.org/drawingml/2006/picture">
                <pic:pic>
                  <pic:nvPicPr>
                    <pic:cNvPr id="0" name="03_security_cccd.png"/>
                    <pic:cNvPicPr/>
                  </pic:nvPicPr>
                  <pic:blipFill>
                    <a:blip r:embed="rId11"/>
                    <a:stretch>
                      <a:fillRect/>
                    </a:stretch>
                  </pic:blipFill>
                  <pic:spPr>
                    <a:xfrm>
                      <a:off x="0" y="0"/>
                      <a:ext cx="6217920" cy="3367379"/>
                    </a:xfrm>
                    <a:prstGeom prst="rect"/>
                  </pic:spPr>
                </pic:pic>
              </a:graphicData>
            </a:graphic>
          </wp:inline>
        </w:drawing>
      </w:r>
    </w:p>
    <w:p>
      <w:pPr>
        <w:pStyle w:val="ListBullet"/>
        <w:spacing w:after="40"/>
      </w:pPr>
      <w:r>
        <w:t>Ảnh CCCD không được lưu tại public folder hoặc public bucket.</w:t>
      </w:r>
    </w:p>
    <w:p>
      <w:pPr>
        <w:pStyle w:val="ListBullet"/>
        <w:spacing w:after="40"/>
      </w:pPr>
      <w:r>
        <w:t>Database chỉ lưu object key/reference, không lưu URL public vĩnh viễn.</w:t>
      </w:r>
    </w:p>
    <w:p>
      <w:pPr>
        <w:pStyle w:val="ListBullet"/>
        <w:spacing w:after="40"/>
      </w:pPr>
      <w:r>
        <w:t>API xem/tải CCCD phải authentication + authorization ở backend.</w:t>
      </w:r>
    </w:p>
    <w:p>
      <w:pPr>
        <w:pStyle w:val="ListBullet"/>
        <w:spacing w:after="40"/>
      </w:pPr>
      <w:r>
        <w:t>Chỉ cấp permission CCCD cho vị trí thực sự cần nghiệp vụ.</w:t>
      </w:r>
    </w:p>
    <w:p>
      <w:pPr>
        <w:pStyle w:val="ListBullet"/>
        <w:spacing w:after="40"/>
      </w:pPr>
      <w:r>
        <w:t>Khi hiển thị số CCCD trên UI nên mask một phần.</w:t>
      </w:r>
    </w:p>
    <w:p>
      <w:pPr>
        <w:pStyle w:val="ListBullet"/>
        <w:spacing w:after="40"/>
      </w:pPr>
      <w:r>
        <w:t>Tải/xem CCCD phải ghi audit log; không log binary/base64 ảnh.</w:t>
      </w:r>
    </w:p>
    <w:p>
      <w:pPr>
        <w:pStyle w:val="ListBullet"/>
        <w:spacing w:after="40"/>
      </w:pPr>
      <w:r>
        <w:t>Dùng HTTPS/TLS; storage nên bật encryption at rest.</w:t>
      </w:r>
    </w:p>
    <w:p>
      <w:pPr>
        <w:pStyle w:val="ListBullet"/>
        <w:spacing w:after="40"/>
      </w:pPr>
      <w:r>
        <w:t>File upload phải kiểm tra MIME, extension, kích thước, tên file; không tin extension từ client.</w:t>
      </w:r>
    </w:p>
    <w:p>
      <w:pPr>
        <w:pStyle w:val="ListBullet"/>
        <w:spacing w:after="40"/>
      </w:pPr>
      <w:r>
        <w:t>Signed URL phải có thời hạn ngắn và scope đúng object.</w:t>
      </w:r>
    </w:p>
    <w:p>
      <w:pPr>
        <w:pStyle w:val="ListBullet"/>
        <w:spacing w:after="40"/>
      </w:pPr>
      <w:r>
        <w:t>Không commit secrets, access key, database password vào Git.</w:t>
      </w:r>
    </w:p>
    <w:p>
      <w:pPr>
        <w:pStyle w:val="ListBullet"/>
        <w:spacing w:after="40"/>
      </w:pPr>
      <w:r>
        <w:t>Phải có chính sách retention/xóa dữ liệu; dev không tự đặt thời hạn pháp lý nếu chưa được công ty/pháp chế xác nhận.</w:t>
      </w:r>
    </w:p>
    <w:p>
      <w:pPr>
        <w:pStyle w:val="ListBullet"/>
        <w:spacing w:after="40"/>
      </w:pPr>
      <w:r>
        <w:t>Nếu dùng cloud/storage bên thứ ba hoặc lưu/chuyển dữ liệu ngoài Việt Nam, phải được công ty/pháp chế đánh giá trước production.</w:t>
      </w:r>
    </w:p>
    <w:p>
      <w:r>
        <w:t>Lưu ý: Tài liệu kỹ thuật này không thay thế tư vấn pháp lý. Công ty cần xác định vai trò các bên, căn cứ xử lý, thông báo/quyền của NLĐ, thời hạn lưu trữ và việc chia sẻ cho khách hàng/Vendor theo pháp luật hiện hành trước khi đưa hệ thống production.</w:t>
      </w:r>
    </w:p>
    <w:p>
      <w:pPr>
        <w:pStyle w:val="Heading1"/>
      </w:pPr>
      <w:r>
        <w:t>8. Nhóm API đề xuất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8"/>
          </w:tcPr>
          <w:p>
            <w:r>
              <w:rPr>
                <w:color w:val="FFFFFF"/>
              </w:rPr>
            </w:r>
            <w:r>
              <w:rPr>
                <w:b/>
                <w:color w:val="FFFFFF"/>
                <w:sz w:val="18"/>
              </w:rPr>
              <w:t>Method / Endpoint</w:t>
            </w:r>
          </w:p>
        </w:tc>
        <w:tc>
          <w:tcPr>
            <w:tcW w:type="dxa" w:w="5040"/>
            <w:vAlign w:val="center"/>
            <w:shd w:fill="1F4E78"/>
          </w:tcPr>
          <w:p>
            <w:r>
              <w:rPr>
                <w:color w:val="FFFFFF"/>
              </w:rPr>
            </w:r>
            <w:r>
              <w:rPr>
                <w:b/>
                <w:color w:val="FFFFFF"/>
                <w:sz w:val="18"/>
              </w:rPr>
              <w:t>Mục đích</w:t>
            </w:r>
          </w:p>
        </w:tc>
      </w:tr>
      <w:tr>
        <w:tc>
          <w:tcPr>
            <w:tcW w:type="dxa" w:w="5040"/>
            <w:vAlign w:val="center"/>
          </w:tcPr>
          <w:p>
            <w:r/>
            <w:r>
              <w:rPr>
                <w:b w:val="0"/>
                <w:sz w:val="18"/>
              </w:rPr>
              <w:t>POST /auth/login</w:t>
            </w:r>
          </w:p>
        </w:tc>
        <w:tc>
          <w:tcPr>
            <w:tcW w:type="dxa" w:w="5040"/>
            <w:vAlign w:val="center"/>
          </w:tcPr>
          <w:p>
            <w:r/>
            <w:r>
              <w:rPr>
                <w:b w:val="0"/>
                <w:sz w:val="18"/>
              </w:rPr>
              <w:t>Đăng nhập</w:t>
            </w:r>
          </w:p>
        </w:tc>
      </w:tr>
      <w:tr>
        <w:tc>
          <w:tcPr>
            <w:tcW w:type="dxa" w:w="5040"/>
            <w:vAlign w:val="center"/>
          </w:tcPr>
          <w:p>
            <w:r/>
            <w:r>
              <w:rPr>
                <w:b w:val="0"/>
                <w:sz w:val="18"/>
              </w:rPr>
              <w:t>POST /auth/refresh</w:t>
            </w:r>
          </w:p>
        </w:tc>
        <w:tc>
          <w:tcPr>
            <w:tcW w:type="dxa" w:w="5040"/>
            <w:vAlign w:val="center"/>
          </w:tcPr>
          <w:p>
            <w:r/>
            <w:r>
              <w:rPr>
                <w:b w:val="0"/>
                <w:sz w:val="18"/>
              </w:rPr>
              <w:t>Refresh token</w:t>
            </w:r>
          </w:p>
        </w:tc>
      </w:tr>
      <w:tr>
        <w:tc>
          <w:tcPr>
            <w:tcW w:type="dxa" w:w="5040"/>
            <w:vAlign w:val="center"/>
          </w:tcPr>
          <w:p>
            <w:r/>
            <w:r>
              <w:rPr>
                <w:b w:val="0"/>
                <w:sz w:val="18"/>
              </w:rPr>
              <w:t>GET /users/me</w:t>
            </w:r>
          </w:p>
        </w:tc>
        <w:tc>
          <w:tcPr>
            <w:tcW w:type="dxa" w:w="5040"/>
            <w:vAlign w:val="center"/>
          </w:tcPr>
          <w:p>
            <w:r/>
            <w:r>
              <w:rPr>
                <w:b w:val="0"/>
                <w:sz w:val="18"/>
              </w:rPr>
              <w:t>Thông tin user hiện tại</w:t>
            </w:r>
          </w:p>
        </w:tc>
      </w:tr>
      <w:tr>
        <w:tc>
          <w:tcPr>
            <w:tcW w:type="dxa" w:w="5040"/>
            <w:vAlign w:val="center"/>
          </w:tcPr>
          <w:p>
            <w:r/>
            <w:r>
              <w:rPr>
                <w:b w:val="0"/>
                <w:sz w:val="18"/>
              </w:rPr>
              <w:t>GET /workers</w:t>
            </w:r>
          </w:p>
        </w:tc>
        <w:tc>
          <w:tcPr>
            <w:tcW w:type="dxa" w:w="5040"/>
            <w:vAlign w:val="center"/>
          </w:tcPr>
          <w:p>
            <w:r/>
            <w:r>
              <w:rPr>
                <w:b w:val="0"/>
                <w:sz w:val="18"/>
              </w:rPr>
              <w:t>Danh sách NLĐ + filter</w:t>
            </w:r>
          </w:p>
        </w:tc>
      </w:tr>
      <w:tr>
        <w:tc>
          <w:tcPr>
            <w:tcW w:type="dxa" w:w="5040"/>
            <w:vAlign w:val="center"/>
          </w:tcPr>
          <w:p>
            <w:r/>
            <w:r>
              <w:rPr>
                <w:b w:val="0"/>
                <w:sz w:val="18"/>
              </w:rPr>
              <w:t>POST /workers</w:t>
            </w:r>
          </w:p>
        </w:tc>
        <w:tc>
          <w:tcPr>
            <w:tcW w:type="dxa" w:w="5040"/>
            <w:vAlign w:val="center"/>
          </w:tcPr>
          <w:p>
            <w:r/>
            <w:r>
              <w:rPr>
                <w:b w:val="0"/>
                <w:sz w:val="18"/>
              </w:rPr>
              <w:t>Tạo NLĐ</w:t>
            </w:r>
          </w:p>
        </w:tc>
      </w:tr>
      <w:tr>
        <w:tc>
          <w:tcPr>
            <w:tcW w:type="dxa" w:w="5040"/>
            <w:vAlign w:val="center"/>
          </w:tcPr>
          <w:p>
            <w:r/>
            <w:r>
              <w:rPr>
                <w:b w:val="0"/>
                <w:sz w:val="18"/>
              </w:rPr>
              <w:t>GET /workers/:id</w:t>
            </w:r>
          </w:p>
        </w:tc>
        <w:tc>
          <w:tcPr>
            <w:tcW w:type="dxa" w:w="5040"/>
            <w:vAlign w:val="center"/>
          </w:tcPr>
          <w:p>
            <w:r/>
            <w:r>
              <w:rPr>
                <w:b w:val="0"/>
                <w:sz w:val="18"/>
              </w:rPr>
              <w:t>Chi tiết NLĐ</w:t>
            </w:r>
          </w:p>
        </w:tc>
      </w:tr>
      <w:tr>
        <w:tc>
          <w:tcPr>
            <w:tcW w:type="dxa" w:w="5040"/>
            <w:vAlign w:val="center"/>
          </w:tcPr>
          <w:p>
            <w:r/>
            <w:r>
              <w:rPr>
                <w:b w:val="0"/>
                <w:sz w:val="18"/>
              </w:rPr>
              <w:t>PATCH /workers/:id</w:t>
            </w:r>
          </w:p>
        </w:tc>
        <w:tc>
          <w:tcPr>
            <w:tcW w:type="dxa" w:w="5040"/>
            <w:vAlign w:val="center"/>
          </w:tcPr>
          <w:p>
            <w:r/>
            <w:r>
              <w:rPr>
                <w:b w:val="0"/>
                <w:sz w:val="18"/>
              </w:rPr>
              <w:t>Cập nhật NLĐ</w:t>
            </w:r>
          </w:p>
        </w:tc>
      </w:tr>
      <w:tr>
        <w:tc>
          <w:tcPr>
            <w:tcW w:type="dxa" w:w="5040"/>
            <w:vAlign w:val="center"/>
          </w:tcPr>
          <w:p>
            <w:r/>
            <w:r>
              <w:rPr>
                <w:b w:val="0"/>
                <w:sz w:val="18"/>
              </w:rPr>
              <w:t>POST /workers/:id/cccd</w:t>
            </w:r>
          </w:p>
        </w:tc>
        <w:tc>
          <w:tcPr>
            <w:tcW w:type="dxa" w:w="5040"/>
            <w:vAlign w:val="center"/>
          </w:tcPr>
          <w:p>
            <w:r/>
            <w:r>
              <w:rPr>
                <w:b w:val="0"/>
                <w:sz w:val="18"/>
              </w:rPr>
              <w:t>Upload CCCD</w:t>
            </w:r>
          </w:p>
        </w:tc>
      </w:tr>
      <w:tr>
        <w:tc>
          <w:tcPr>
            <w:tcW w:type="dxa" w:w="5040"/>
            <w:vAlign w:val="center"/>
          </w:tcPr>
          <w:p>
            <w:r/>
            <w:r>
              <w:rPr>
                <w:b w:val="0"/>
                <w:sz w:val="18"/>
              </w:rPr>
              <w:t>GET /workers/:id/cccd</w:t>
            </w:r>
          </w:p>
        </w:tc>
        <w:tc>
          <w:tcPr>
            <w:tcW w:type="dxa" w:w="5040"/>
            <w:vAlign w:val="center"/>
          </w:tcPr>
          <w:p>
            <w:r/>
            <w:r>
              <w:rPr>
                <w:b w:val="0"/>
                <w:sz w:val="18"/>
              </w:rPr>
              <w:t>Lấy signed URL nếu có quyền</w:t>
            </w:r>
          </w:p>
        </w:tc>
      </w:tr>
      <w:tr>
        <w:tc>
          <w:tcPr>
            <w:tcW w:type="dxa" w:w="5040"/>
            <w:vAlign w:val="center"/>
          </w:tcPr>
          <w:p>
            <w:r/>
            <w:r>
              <w:rPr>
                <w:b w:val="0"/>
                <w:sz w:val="18"/>
              </w:rPr>
              <w:t>DELETE /workers/:id/cccd</w:t>
            </w:r>
          </w:p>
        </w:tc>
        <w:tc>
          <w:tcPr>
            <w:tcW w:type="dxa" w:w="5040"/>
            <w:vAlign w:val="center"/>
          </w:tcPr>
          <w:p>
            <w:r/>
            <w:r>
              <w:rPr>
                <w:b w:val="0"/>
                <w:sz w:val="18"/>
              </w:rPr>
              <w:t>Xóa tài liệu theo policy</w:t>
            </w:r>
          </w:p>
        </w:tc>
      </w:tr>
      <w:tr>
        <w:tc>
          <w:tcPr>
            <w:tcW w:type="dxa" w:w="5040"/>
            <w:vAlign w:val="center"/>
          </w:tcPr>
          <w:p>
            <w:r/>
            <w:r>
              <w:rPr>
                <w:b w:val="0"/>
                <w:sz w:val="18"/>
              </w:rPr>
              <w:t>GET /client-companies</w:t>
            </w:r>
          </w:p>
        </w:tc>
        <w:tc>
          <w:tcPr>
            <w:tcW w:type="dxa" w:w="5040"/>
            <w:vAlign w:val="center"/>
          </w:tcPr>
          <w:p>
            <w:r/>
            <w:r>
              <w:rPr>
                <w:b w:val="0"/>
                <w:sz w:val="18"/>
              </w:rPr>
              <w:t>Danh sách công ty</w:t>
            </w:r>
          </w:p>
        </w:tc>
      </w:tr>
      <w:tr>
        <w:tc>
          <w:tcPr>
            <w:tcW w:type="dxa" w:w="5040"/>
            <w:vAlign w:val="center"/>
          </w:tcPr>
          <w:p>
            <w:r/>
            <w:r>
              <w:rPr>
                <w:b w:val="0"/>
                <w:sz w:val="18"/>
              </w:rPr>
              <w:t>POST /client-companies</w:t>
            </w:r>
          </w:p>
        </w:tc>
        <w:tc>
          <w:tcPr>
            <w:tcW w:type="dxa" w:w="5040"/>
            <w:vAlign w:val="center"/>
          </w:tcPr>
          <w:p>
            <w:r/>
            <w:r>
              <w:rPr>
                <w:b w:val="0"/>
                <w:sz w:val="18"/>
              </w:rPr>
              <w:t>Tạo công ty</w:t>
            </w:r>
          </w:p>
        </w:tc>
      </w:tr>
      <w:tr>
        <w:tc>
          <w:tcPr>
            <w:tcW w:type="dxa" w:w="5040"/>
            <w:vAlign w:val="center"/>
          </w:tcPr>
          <w:p>
            <w:r/>
            <w:r>
              <w:rPr>
                <w:b w:val="0"/>
                <w:sz w:val="18"/>
              </w:rPr>
              <w:t>GET /vendors</w:t>
            </w:r>
          </w:p>
        </w:tc>
        <w:tc>
          <w:tcPr>
            <w:tcW w:type="dxa" w:w="5040"/>
            <w:vAlign w:val="center"/>
          </w:tcPr>
          <w:p>
            <w:r/>
            <w:r>
              <w:rPr>
                <w:b w:val="0"/>
                <w:sz w:val="18"/>
              </w:rPr>
              <w:t>Danh sách Vendor</w:t>
            </w:r>
          </w:p>
        </w:tc>
      </w:tr>
      <w:tr>
        <w:tc>
          <w:tcPr>
            <w:tcW w:type="dxa" w:w="5040"/>
            <w:vAlign w:val="center"/>
          </w:tcPr>
          <w:p>
            <w:r/>
            <w:r>
              <w:rPr>
                <w:b w:val="0"/>
                <w:sz w:val="18"/>
              </w:rPr>
              <w:t>POST /recruitment-requests</w:t>
            </w:r>
          </w:p>
        </w:tc>
        <w:tc>
          <w:tcPr>
            <w:tcW w:type="dxa" w:w="5040"/>
            <w:vAlign w:val="center"/>
          </w:tcPr>
          <w:p>
            <w:r/>
            <w:r>
              <w:rPr>
                <w:b w:val="0"/>
                <w:sz w:val="18"/>
              </w:rPr>
              <w:t>Tạo nhu cầu tuyển</w:t>
            </w:r>
          </w:p>
        </w:tc>
      </w:tr>
      <w:tr>
        <w:tc>
          <w:tcPr>
            <w:tcW w:type="dxa" w:w="5040"/>
            <w:vAlign w:val="center"/>
          </w:tcPr>
          <w:p>
            <w:r/>
            <w:r>
              <w:rPr>
                <w:b w:val="0"/>
                <w:sz w:val="18"/>
              </w:rPr>
              <w:t>POST /recruitments</w:t>
            </w:r>
          </w:p>
        </w:tc>
        <w:tc>
          <w:tcPr>
            <w:tcW w:type="dxa" w:w="5040"/>
            <w:vAlign w:val="center"/>
          </w:tcPr>
          <w:p>
            <w:r/>
            <w:r>
              <w:rPr>
                <w:b w:val="0"/>
                <w:sz w:val="18"/>
              </w:rPr>
              <w:t>Ghi nhận tuyển dụng</w:t>
            </w:r>
          </w:p>
        </w:tc>
      </w:tr>
      <w:tr>
        <w:tc>
          <w:tcPr>
            <w:tcW w:type="dxa" w:w="5040"/>
            <w:vAlign w:val="center"/>
          </w:tcPr>
          <w:p>
            <w:r/>
            <w:r>
              <w:rPr>
                <w:b w:val="0"/>
                <w:sz w:val="18"/>
              </w:rPr>
              <w:t>GET /recruitments/statistics</w:t>
            </w:r>
          </w:p>
        </w:tc>
        <w:tc>
          <w:tcPr>
            <w:tcW w:type="dxa" w:w="5040"/>
            <w:vAlign w:val="center"/>
          </w:tcPr>
          <w:p>
            <w:r/>
            <w:r>
              <w:rPr>
                <w:b w:val="0"/>
                <w:sz w:val="18"/>
              </w:rPr>
              <w:t>Thống kê tuyển dụng</w:t>
            </w:r>
          </w:p>
        </w:tc>
      </w:tr>
      <w:tr>
        <w:tc>
          <w:tcPr>
            <w:tcW w:type="dxa" w:w="5040"/>
            <w:vAlign w:val="center"/>
          </w:tcPr>
          <w:p>
            <w:r/>
            <w:r>
              <w:rPr>
                <w:b w:val="0"/>
                <w:sz w:val="18"/>
              </w:rPr>
              <w:t>POST /employment-assignments</w:t>
            </w:r>
          </w:p>
        </w:tc>
        <w:tc>
          <w:tcPr>
            <w:tcW w:type="dxa" w:w="5040"/>
            <w:vAlign w:val="center"/>
          </w:tcPr>
          <w:p>
            <w:r/>
            <w:r>
              <w:rPr>
                <w:b w:val="0"/>
                <w:sz w:val="18"/>
              </w:rPr>
              <w:t>Phân công NLĐ</w:t>
            </w:r>
          </w:p>
        </w:tc>
      </w:tr>
      <w:tr>
        <w:tc>
          <w:tcPr>
            <w:tcW w:type="dxa" w:w="5040"/>
            <w:vAlign w:val="center"/>
          </w:tcPr>
          <w:p>
            <w:r/>
            <w:r>
              <w:rPr>
                <w:b w:val="0"/>
                <w:sz w:val="18"/>
              </w:rPr>
              <w:t>GET /attendances</w:t>
            </w:r>
          </w:p>
        </w:tc>
        <w:tc>
          <w:tcPr>
            <w:tcW w:type="dxa" w:w="5040"/>
            <w:vAlign w:val="center"/>
          </w:tcPr>
          <w:p>
            <w:r/>
            <w:r>
              <w:rPr>
                <w:b w:val="0"/>
                <w:sz w:val="18"/>
              </w:rPr>
              <w:t>Danh sách chấm công</w:t>
            </w:r>
          </w:p>
        </w:tc>
      </w:tr>
      <w:tr>
        <w:tc>
          <w:tcPr>
            <w:tcW w:type="dxa" w:w="5040"/>
            <w:vAlign w:val="center"/>
          </w:tcPr>
          <w:p>
            <w:r/>
            <w:r>
              <w:rPr>
                <w:b w:val="0"/>
                <w:sz w:val="18"/>
              </w:rPr>
              <w:t>POST /attendances/check-in</w:t>
            </w:r>
          </w:p>
        </w:tc>
        <w:tc>
          <w:tcPr>
            <w:tcW w:type="dxa" w:w="5040"/>
            <w:vAlign w:val="center"/>
          </w:tcPr>
          <w:p>
            <w:r/>
            <w:r>
              <w:rPr>
                <w:b w:val="0"/>
                <w:sz w:val="18"/>
              </w:rPr>
              <w:t>Check-in</w:t>
            </w:r>
          </w:p>
        </w:tc>
      </w:tr>
      <w:tr>
        <w:tc>
          <w:tcPr>
            <w:tcW w:type="dxa" w:w="5040"/>
            <w:vAlign w:val="center"/>
          </w:tcPr>
          <w:p>
            <w:r/>
            <w:r>
              <w:rPr>
                <w:b w:val="0"/>
                <w:sz w:val="18"/>
              </w:rPr>
              <w:t>POST /attendances/check-out</w:t>
            </w:r>
          </w:p>
        </w:tc>
        <w:tc>
          <w:tcPr>
            <w:tcW w:type="dxa" w:w="5040"/>
            <w:vAlign w:val="center"/>
          </w:tcPr>
          <w:p>
            <w:r/>
            <w:r>
              <w:rPr>
                <w:b w:val="0"/>
                <w:sz w:val="18"/>
              </w:rPr>
              <w:t>Check-out</w:t>
            </w:r>
          </w:p>
        </w:tc>
      </w:tr>
      <w:tr>
        <w:tc>
          <w:tcPr>
            <w:tcW w:type="dxa" w:w="5040"/>
            <w:vAlign w:val="center"/>
          </w:tcPr>
          <w:p>
            <w:r/>
            <w:r>
              <w:rPr>
                <w:b w:val="0"/>
                <w:sz w:val="18"/>
              </w:rPr>
              <w:t>GET /attendance/statistics</w:t>
            </w:r>
          </w:p>
        </w:tc>
        <w:tc>
          <w:tcPr>
            <w:tcW w:type="dxa" w:w="5040"/>
            <w:vAlign w:val="center"/>
          </w:tcPr>
          <w:p>
            <w:r/>
            <w:r>
              <w:rPr>
                <w:b w:val="0"/>
                <w:sz w:val="18"/>
              </w:rPr>
              <w:t>Thống kê công</w:t>
            </w:r>
          </w:p>
        </w:tc>
      </w:tr>
      <w:tr>
        <w:tc>
          <w:tcPr>
            <w:tcW w:type="dxa" w:w="5040"/>
            <w:vAlign w:val="center"/>
          </w:tcPr>
          <w:p>
            <w:r/>
            <w:r>
              <w:rPr>
                <w:b w:val="0"/>
                <w:sz w:val="18"/>
              </w:rPr>
              <w:t>POST /worker-payments</w:t>
            </w:r>
          </w:p>
        </w:tc>
        <w:tc>
          <w:tcPr>
            <w:tcW w:type="dxa" w:w="5040"/>
            <w:vAlign w:val="center"/>
          </w:tcPr>
          <w:p>
            <w:r/>
            <w:r>
              <w:rPr>
                <w:b w:val="0"/>
                <w:sz w:val="18"/>
              </w:rPr>
              <w:t>Tạo thanh toán</w:t>
            </w:r>
          </w:p>
        </w:tc>
      </w:tr>
      <w:tr>
        <w:tc>
          <w:tcPr>
            <w:tcW w:type="dxa" w:w="5040"/>
            <w:vAlign w:val="center"/>
          </w:tcPr>
          <w:p>
            <w:r/>
            <w:r>
              <w:rPr>
                <w:b w:val="0"/>
                <w:sz w:val="18"/>
              </w:rPr>
              <w:t>POST /salary-advances</w:t>
            </w:r>
          </w:p>
        </w:tc>
        <w:tc>
          <w:tcPr>
            <w:tcW w:type="dxa" w:w="5040"/>
            <w:vAlign w:val="center"/>
          </w:tcPr>
          <w:p>
            <w:r/>
            <w:r>
              <w:rPr>
                <w:b w:val="0"/>
                <w:sz w:val="18"/>
              </w:rPr>
              <w:t>Tạo ứng lương</w:t>
            </w:r>
          </w:p>
        </w:tc>
      </w:tr>
      <w:tr>
        <w:tc>
          <w:tcPr>
            <w:tcW w:type="dxa" w:w="5040"/>
            <w:vAlign w:val="center"/>
          </w:tcPr>
          <w:p>
            <w:r/>
            <w:r>
              <w:rPr>
                <w:b w:val="0"/>
                <w:sz w:val="18"/>
              </w:rPr>
              <w:t>GET /finance/transactions</w:t>
            </w:r>
          </w:p>
        </w:tc>
        <w:tc>
          <w:tcPr>
            <w:tcW w:type="dxa" w:w="5040"/>
            <w:vAlign w:val="center"/>
          </w:tcPr>
          <w:p>
            <w:r/>
            <w:r>
              <w:rPr>
                <w:b w:val="0"/>
                <w:sz w:val="18"/>
              </w:rPr>
              <w:t>Thu/chi</w:t>
            </w:r>
          </w:p>
        </w:tc>
      </w:tr>
      <w:tr>
        <w:tc>
          <w:tcPr>
            <w:tcW w:type="dxa" w:w="5040"/>
            <w:vAlign w:val="center"/>
          </w:tcPr>
          <w:p>
            <w:r/>
            <w:r>
              <w:rPr>
                <w:b w:val="0"/>
                <w:sz w:val="18"/>
              </w:rPr>
              <w:t>POST /finance/transactions</w:t>
            </w:r>
          </w:p>
        </w:tc>
        <w:tc>
          <w:tcPr>
            <w:tcW w:type="dxa" w:w="5040"/>
            <w:vAlign w:val="center"/>
          </w:tcPr>
          <w:p>
            <w:r/>
            <w:r>
              <w:rPr>
                <w:b w:val="0"/>
                <w:sz w:val="18"/>
              </w:rPr>
              <w:t>Tạo thu/chi</w:t>
            </w:r>
          </w:p>
        </w:tc>
      </w:tr>
      <w:tr>
        <w:tc>
          <w:tcPr>
            <w:tcW w:type="dxa" w:w="5040"/>
            <w:vAlign w:val="center"/>
          </w:tcPr>
          <w:p>
            <w:r/>
            <w:r>
              <w:rPr>
                <w:b w:val="0"/>
                <w:sz w:val="18"/>
              </w:rPr>
              <w:t>GET /commissions/expected</w:t>
            </w:r>
          </w:p>
        </w:tc>
        <w:tc>
          <w:tcPr>
            <w:tcW w:type="dxa" w:w="5040"/>
            <w:vAlign w:val="center"/>
          </w:tcPr>
          <w:p>
            <w:r/>
            <w:r>
              <w:rPr>
                <w:b w:val="0"/>
                <w:sz w:val="18"/>
              </w:rPr>
              <w:t>Hoa hồng dự kiến - chỉ người có quyền</w:t>
            </w:r>
          </w:p>
        </w:tc>
      </w:tr>
      <w:tr>
        <w:tc>
          <w:tcPr>
            <w:tcW w:type="dxa" w:w="5040"/>
            <w:vAlign w:val="center"/>
          </w:tcPr>
          <w:p>
            <w:r/>
            <w:r>
              <w:rPr>
                <w:b w:val="0"/>
                <w:sz w:val="18"/>
              </w:rPr>
              <w:t>GET /audit-logs</w:t>
            </w:r>
          </w:p>
        </w:tc>
        <w:tc>
          <w:tcPr>
            <w:tcW w:type="dxa" w:w="5040"/>
            <w:vAlign w:val="center"/>
          </w:tcPr>
          <w:p>
            <w:r/>
            <w:r>
              <w:rPr>
                <w:b w:val="0"/>
                <w:sz w:val="18"/>
              </w:rPr>
              <w:t>Audit log - chỉ người có quyền</w:t>
            </w:r>
          </w:p>
        </w:tc>
      </w:tr>
    </w:tbl>
    <w:p/>
    <w:p>
      <w:pPr>
        <w:pStyle w:val="Heading1"/>
      </w:pPr>
      <w:r>
        <w:t>9. Dashboard và báo cáo</w:t>
      </w:r>
    </w:p>
    <w:p>
      <w:pPr>
        <w:pStyle w:val="ListBullet"/>
        <w:spacing w:after="40"/>
      </w:pPr>
      <w:r>
        <w:t>Tổng NLĐ: tổng, đang làm, đã nghỉ, chưa đi làm.</w:t>
      </w:r>
    </w:p>
    <w:p>
      <w:pPr>
        <w:pStyle w:val="ListBullet"/>
        <w:spacing w:after="40"/>
      </w:pPr>
      <w:r>
        <w:t>Tuyển dụng: theo ngày/tháng/năm; theo nhân viên tuyển; theo nguồn; theo Vendor; theo công ty; theo OFFICIAL/TEMPORARY.</w:t>
      </w:r>
    </w:p>
    <w:p>
      <w:pPr>
        <w:pStyle w:val="ListBullet"/>
        <w:spacing w:after="40"/>
      </w:pPr>
      <w:r>
        <w:t>Conversion: tuyển → đã vào làm → đang làm → đã nghỉ.</w:t>
      </w:r>
    </w:p>
    <w:p>
      <w:pPr>
        <w:pStyle w:val="ListBullet"/>
        <w:spacing w:after="40"/>
      </w:pPr>
      <w:r>
        <w:t>Công ty khách hàng: số NLĐ đang làm tại từng công ty/địa điểm.</w:t>
      </w:r>
    </w:p>
    <w:p>
      <w:pPr>
        <w:pStyle w:val="ListBullet"/>
        <w:spacing w:after="40"/>
      </w:pPr>
      <w:r>
        <w:t>Vendor: số lượng được cấp, đã tuyển, đang làm, còn thiếu.</w:t>
      </w:r>
    </w:p>
    <w:p>
      <w:pPr>
        <w:pStyle w:val="ListBullet"/>
        <w:spacing w:after="40"/>
      </w:pPr>
      <w:r>
        <w:t>Điểm danh: công theo ngày, tuần, tháng; đi muộn/vắng; GPS bất thường.</w:t>
      </w:r>
    </w:p>
    <w:p>
      <w:pPr>
        <w:pStyle w:val="ListBullet"/>
        <w:spacing w:after="40"/>
      </w:pPr>
      <w:r>
        <w:t>Payroll: tổng lương ngày/tuần/tháng; đã trả/chưa trả; ứng lương.</w:t>
      </w:r>
    </w:p>
    <w:p>
      <w:pPr>
        <w:pStyle w:val="ListBullet"/>
        <w:spacing w:after="40"/>
      </w:pPr>
      <w:r>
        <w:t>Finance: tổng thu, tổng chi, số dư theo khoảng thời gian.</w:t>
      </w:r>
    </w:p>
    <w:p>
      <w:pPr>
        <w:pStyle w:val="ListBullet"/>
        <w:spacing w:after="40"/>
      </w:pPr>
      <w:r>
        <w:t>Commission: chỉ Director/Vice Director theo permission.</w:t>
      </w:r>
    </w:p>
    <w:p>
      <w:pPr>
        <w:pStyle w:val="ListBullet"/>
        <w:spacing w:after="40"/>
      </w:pPr>
      <w:r>
        <w:t>Mọi báo cáo có filter khoảng thời gian và export nếu công ty phê duyệt.</w:t>
      </w:r>
    </w:p>
    <w:p>
      <w:pPr>
        <w:pStyle w:val="Heading1"/>
      </w:pPr>
      <w:r>
        <w:t>10. DevOps và triển khai</w:t>
      </w:r>
    </w:p>
    <w:p>
      <w:pPr>
        <w:pStyle w:val="ListBullet"/>
        <w:spacing w:after="40"/>
      </w:pPr>
      <w:r>
        <w:t>Tách môi trường Development / Staging / Production.</w:t>
      </w:r>
    </w:p>
    <w:p>
      <w:pPr>
        <w:pStyle w:val="ListBullet"/>
        <w:spacing w:after="40"/>
      </w:pPr>
      <w:r>
        <w:t>Dockerize frontend/backend; Docker Compose cho production đơn server.</w:t>
      </w:r>
    </w:p>
    <w:p>
      <w:pPr>
        <w:pStyle w:val="ListBullet"/>
        <w:spacing w:after="40"/>
      </w:pPr>
      <w:r>
        <w:t>Nginx làm reverse proxy và HTTPS.</w:t>
      </w:r>
    </w:p>
    <w:p>
      <w:pPr>
        <w:pStyle w:val="ListBullet"/>
        <w:spacing w:after="40"/>
      </w:pPr>
      <w:r>
        <w:t>PostgreSQL/DB không public Internet; Redis không public.</w:t>
      </w:r>
    </w:p>
    <w:p>
      <w:pPr>
        <w:pStyle w:val="ListBullet"/>
        <w:spacing w:after="40"/>
      </w:pPr>
      <w:r>
        <w:t>GitHub Actions: lint → test → build → Docker image → push registry → deploy.</w:t>
      </w:r>
    </w:p>
    <w:p>
      <w:pPr>
        <w:pStyle w:val="ListBullet"/>
        <w:spacing w:after="40"/>
      </w:pPr>
      <w:r>
        <w:t>Production secrets không nằm trong Git repository.</w:t>
      </w:r>
    </w:p>
    <w:p>
      <w:pPr>
        <w:pStyle w:val="ListBullet"/>
        <w:spacing w:after="40"/>
      </w:pPr>
      <w:r>
        <w:t>Dùng health check cho backend và container restart policy.</w:t>
      </w:r>
    </w:p>
    <w:p>
      <w:pPr>
        <w:pStyle w:val="ListBullet"/>
        <w:spacing w:after="40"/>
      </w:pPr>
      <w:r>
        <w:t>Backup database định kỳ; backup phải lưu khác nơi với server chính.</w:t>
      </w:r>
    </w:p>
    <w:p>
      <w:pPr>
        <w:pStyle w:val="ListBullet"/>
        <w:spacing w:after="40"/>
      </w:pPr>
      <w:r>
        <w:t>Định kỳ test restore backup.</w:t>
      </w:r>
    </w:p>
    <w:p>
      <w:pPr>
        <w:pStyle w:val="ListBullet"/>
        <w:spacing w:after="40"/>
      </w:pPr>
      <w:r>
        <w:t>Theo dõi CPU/RAM/Disk/DB/API error; có cảnh báo.</w:t>
      </w:r>
    </w:p>
    <w:p>
      <w:pPr>
        <w:pStyle w:val="ListBullet"/>
        <w:spacing w:after="40"/>
      </w:pPr>
      <w:r>
        <w:t>SSH bằng key; hạn chế password login; firewall chỉ mở port cần thiết.</w:t>
      </w:r>
    </w:p>
    <w:p>
      <w:pPr>
        <w:pStyle w:val="ListBullet"/>
        <w:spacing w:after="40"/>
      </w:pPr>
      <w:r>
        <w:t>Có rollback image version nếu deploy lỗi.</w:t>
      </w:r>
    </w:p>
    <w:p>
      <w:pPr>
        <w:ind w:left="360"/>
      </w:pPr>
      <w:r>
        <w:rPr>
          <w:rFonts w:ascii="Consolas" w:hAnsi="Consolas"/>
          <w:sz w:val="17"/>
        </w:rPr>
        <w:t>git push</w:t>
        <w:br/>
        <w:t xml:space="preserve">  -&gt; GitHub Actions</w:t>
        <w:br/>
        <w:t xml:space="preserve">  -&gt; npm ci / lint / test</w:t>
        <w:br/>
        <w:t xml:space="preserve">  -&gt; docker build</w:t>
        <w:br/>
        <w:t xml:space="preserve">  -&gt; security checks</w:t>
        <w:br/>
        <w:t xml:space="preserve">  -&gt; push GHCR</w:t>
        <w:br/>
        <w:t xml:space="preserve">  -&gt; SSH/deploy hoặc pull image</w:t>
        <w:br/>
        <w:t xml:space="preserve">  -&gt; docker compose up -d</w:t>
        <w:br/>
        <w:t xml:space="preserve">  -&gt; health check</w:t>
        <w:br/>
        <w:t xml:space="preserve">  -&gt; rollback nếu fail</w:t>
      </w:r>
    </w:p>
    <w:p>
      <w:pPr>
        <w:pStyle w:val="Heading1"/>
      </w:pPr>
      <w:r>
        <w:t>11. Kiểm thử và tiêu chí nghiệm thu</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8"/>
          </w:tcPr>
          <w:p>
            <w:r>
              <w:rPr>
                <w:color w:val="FFFFFF"/>
              </w:rPr>
            </w:r>
            <w:r>
              <w:rPr>
                <w:b/>
                <w:color w:val="FFFFFF"/>
                <w:sz w:val="18"/>
              </w:rPr>
              <w:t>Hạng mục</w:t>
            </w:r>
          </w:p>
        </w:tc>
        <w:tc>
          <w:tcPr>
            <w:tcW w:type="dxa" w:w="5040"/>
            <w:vAlign w:val="center"/>
            <w:shd w:fill="1F4E78"/>
          </w:tcPr>
          <w:p>
            <w:r>
              <w:rPr>
                <w:color w:val="FFFFFF"/>
              </w:rPr>
            </w:r>
            <w:r>
              <w:rPr>
                <w:b/>
                <w:color w:val="FFFFFF"/>
                <w:sz w:val="18"/>
              </w:rPr>
              <w:t>Tiêu chí đạt</w:t>
            </w:r>
          </w:p>
        </w:tc>
      </w:tr>
      <w:tr>
        <w:tc>
          <w:tcPr>
            <w:tcW w:type="dxa" w:w="5040"/>
            <w:vAlign w:val="center"/>
          </w:tcPr>
          <w:p>
            <w:r/>
            <w:r>
              <w:rPr>
                <w:b w:val="0"/>
                <w:sz w:val="18"/>
              </w:rPr>
              <w:t>RBAC</w:t>
            </w:r>
          </w:p>
        </w:tc>
        <w:tc>
          <w:tcPr>
            <w:tcW w:type="dxa" w:w="5040"/>
            <w:vAlign w:val="center"/>
          </w:tcPr>
          <w:p>
            <w:r/>
            <w:r>
              <w:rPr>
                <w:b w:val="0"/>
                <w:sz w:val="18"/>
              </w:rPr>
              <w:t>Recruiter không gọi được API finance/commission; Accountant không gọi commission nếu không cấp quyền.</w:t>
            </w:r>
          </w:p>
        </w:tc>
      </w:tr>
      <w:tr>
        <w:tc>
          <w:tcPr>
            <w:tcW w:type="dxa" w:w="5040"/>
            <w:vAlign w:val="center"/>
          </w:tcPr>
          <w:p>
            <w:r/>
            <w:r>
              <w:rPr>
                <w:b w:val="0"/>
                <w:sz w:val="18"/>
              </w:rPr>
              <w:t>CCCD</w:t>
            </w:r>
          </w:p>
        </w:tc>
        <w:tc>
          <w:tcPr>
            <w:tcW w:type="dxa" w:w="5040"/>
            <w:vAlign w:val="center"/>
          </w:tcPr>
          <w:p>
            <w:r/>
            <w:r>
              <w:rPr>
                <w:b w:val="0"/>
                <w:sz w:val="18"/>
              </w:rPr>
              <w:t>Public URL không truy cập được; user không có permission không lấy được signed URL.</w:t>
            </w:r>
          </w:p>
        </w:tc>
      </w:tr>
      <w:tr>
        <w:tc>
          <w:tcPr>
            <w:tcW w:type="dxa" w:w="5040"/>
            <w:vAlign w:val="center"/>
          </w:tcPr>
          <w:p>
            <w:r/>
            <w:r>
              <w:rPr>
                <w:b w:val="0"/>
                <w:sz w:val="18"/>
              </w:rPr>
              <w:t>Attendance</w:t>
            </w:r>
          </w:p>
        </w:tc>
        <w:tc>
          <w:tcPr>
            <w:tcW w:type="dxa" w:w="5040"/>
            <w:vAlign w:val="center"/>
          </w:tcPr>
          <w:p>
            <w:r/>
            <w:r>
              <w:rPr>
                <w:b w:val="0"/>
                <w:sz w:val="18"/>
              </w:rPr>
              <w:t>Check-in ngoài radius bị từ chối hoặc đánh dấu bất thường theo policy.</w:t>
            </w:r>
          </w:p>
        </w:tc>
      </w:tr>
      <w:tr>
        <w:tc>
          <w:tcPr>
            <w:tcW w:type="dxa" w:w="5040"/>
            <w:vAlign w:val="center"/>
          </w:tcPr>
          <w:p>
            <w:r/>
            <w:r>
              <w:rPr>
                <w:b w:val="0"/>
                <w:sz w:val="18"/>
              </w:rPr>
              <w:t>Recruitment</w:t>
            </w:r>
          </w:p>
        </w:tc>
        <w:tc>
          <w:tcPr>
            <w:tcW w:type="dxa" w:w="5040"/>
            <w:vAlign w:val="center"/>
          </w:tcPr>
          <w:p>
            <w:r/>
            <w:r>
              <w:rPr>
                <w:b w:val="0"/>
                <w:sz w:val="18"/>
              </w:rPr>
              <w:t>Thống kê ngày/tháng/năm khớp dữ liệu chi tiết.</w:t>
            </w:r>
          </w:p>
        </w:tc>
      </w:tr>
      <w:tr>
        <w:tc>
          <w:tcPr>
            <w:tcW w:type="dxa" w:w="5040"/>
            <w:vAlign w:val="center"/>
          </w:tcPr>
          <w:p>
            <w:r/>
            <w:r>
              <w:rPr>
                <w:b w:val="0"/>
                <w:sz w:val="18"/>
              </w:rPr>
              <w:t>Vendor</w:t>
            </w:r>
          </w:p>
        </w:tc>
        <w:tc>
          <w:tcPr>
            <w:tcW w:type="dxa" w:w="5040"/>
            <w:vAlign w:val="center"/>
          </w:tcPr>
          <w:p>
            <w:r/>
            <w:r>
              <w:rPr>
                <w:b w:val="0"/>
                <w:sz w:val="18"/>
              </w:rPr>
              <w:t>Không cho actual_quantity vượt allocated_quantity nếu nghiệp vụ không cho phép.</w:t>
            </w:r>
          </w:p>
        </w:tc>
      </w:tr>
      <w:tr>
        <w:tc>
          <w:tcPr>
            <w:tcW w:type="dxa" w:w="5040"/>
            <w:vAlign w:val="center"/>
          </w:tcPr>
          <w:p>
            <w:r/>
            <w:r>
              <w:rPr>
                <w:b w:val="0"/>
                <w:sz w:val="18"/>
              </w:rPr>
              <w:t>Employment</w:t>
            </w:r>
          </w:p>
        </w:tc>
        <w:tc>
          <w:tcPr>
            <w:tcW w:type="dxa" w:w="5040"/>
            <w:vAlign w:val="center"/>
          </w:tcPr>
          <w:p>
            <w:r/>
            <w:r>
              <w:rPr>
                <w:b w:val="0"/>
                <w:sz w:val="18"/>
              </w:rPr>
              <w:t>Chuyển công ty tạo assignment mới và giữ lịch sử assignment cũ.</w:t>
            </w:r>
          </w:p>
        </w:tc>
      </w:tr>
      <w:tr>
        <w:tc>
          <w:tcPr>
            <w:tcW w:type="dxa" w:w="5040"/>
            <w:vAlign w:val="center"/>
          </w:tcPr>
          <w:p>
            <w:r/>
            <w:r>
              <w:rPr>
                <w:b w:val="0"/>
                <w:sz w:val="18"/>
              </w:rPr>
              <w:t>Payroll</w:t>
            </w:r>
          </w:p>
        </w:tc>
        <w:tc>
          <w:tcPr>
            <w:tcW w:type="dxa" w:w="5040"/>
            <w:vAlign w:val="center"/>
          </w:tcPr>
          <w:p>
            <w:r/>
            <w:r>
              <w:rPr>
                <w:b w:val="0"/>
                <w:sz w:val="18"/>
              </w:rPr>
              <w:t>Lương được đối soát từ attendance; ứng lương được trừ đúng theo policy.</w:t>
            </w:r>
          </w:p>
        </w:tc>
      </w:tr>
      <w:tr>
        <w:tc>
          <w:tcPr>
            <w:tcW w:type="dxa" w:w="5040"/>
            <w:vAlign w:val="center"/>
          </w:tcPr>
          <w:p>
            <w:r/>
            <w:r>
              <w:rPr>
                <w:b w:val="0"/>
                <w:sz w:val="18"/>
              </w:rPr>
              <w:t>Finance</w:t>
            </w:r>
          </w:p>
        </w:tc>
        <w:tc>
          <w:tcPr>
            <w:tcW w:type="dxa" w:w="5040"/>
            <w:vAlign w:val="center"/>
          </w:tcPr>
          <w:p>
            <w:r/>
            <w:r>
              <w:rPr>
                <w:b w:val="0"/>
                <w:sz w:val="18"/>
              </w:rPr>
              <w:t>Chỉ role được phép xem/tạo/duyệt đúng theo ma trận quyền.</w:t>
            </w:r>
          </w:p>
        </w:tc>
      </w:tr>
      <w:tr>
        <w:tc>
          <w:tcPr>
            <w:tcW w:type="dxa" w:w="5040"/>
            <w:vAlign w:val="center"/>
          </w:tcPr>
          <w:p>
            <w:r/>
            <w:r>
              <w:rPr>
                <w:b w:val="0"/>
                <w:sz w:val="18"/>
              </w:rPr>
              <w:t>Audit</w:t>
            </w:r>
          </w:p>
        </w:tc>
        <w:tc>
          <w:tcPr>
            <w:tcW w:type="dxa" w:w="5040"/>
            <w:vAlign w:val="center"/>
          </w:tcPr>
          <w:p>
            <w:r/>
            <w:r>
              <w:rPr>
                <w:b w:val="0"/>
                <w:sz w:val="18"/>
              </w:rPr>
              <w:t>Xem/download CCCD, sửa lương, sửa thu chi đều có audit log.</w:t>
            </w:r>
          </w:p>
        </w:tc>
      </w:tr>
      <w:tr>
        <w:tc>
          <w:tcPr>
            <w:tcW w:type="dxa" w:w="5040"/>
            <w:vAlign w:val="center"/>
          </w:tcPr>
          <w:p>
            <w:r/>
            <w:r>
              <w:rPr>
                <w:b w:val="0"/>
                <w:sz w:val="18"/>
              </w:rPr>
              <w:t>Backup</w:t>
            </w:r>
          </w:p>
        </w:tc>
        <w:tc>
          <w:tcPr>
            <w:tcW w:type="dxa" w:w="5040"/>
            <w:vAlign w:val="center"/>
          </w:tcPr>
          <w:p>
            <w:r/>
            <w:r>
              <w:rPr>
                <w:b w:val="0"/>
                <w:sz w:val="18"/>
              </w:rPr>
              <w:t>Restore được database backup trên môi trường test.</w:t>
            </w:r>
          </w:p>
        </w:tc>
      </w:tr>
      <w:tr>
        <w:tc>
          <w:tcPr>
            <w:tcW w:type="dxa" w:w="5040"/>
            <w:vAlign w:val="center"/>
          </w:tcPr>
          <w:p>
            <w:r/>
            <w:r>
              <w:rPr>
                <w:b w:val="0"/>
                <w:sz w:val="18"/>
              </w:rPr>
              <w:t>Deployment</w:t>
            </w:r>
          </w:p>
        </w:tc>
        <w:tc>
          <w:tcPr>
            <w:tcW w:type="dxa" w:w="5040"/>
            <w:vAlign w:val="center"/>
          </w:tcPr>
          <w:p>
            <w:r/>
            <w:r>
              <w:rPr>
                <w:b w:val="0"/>
                <w:sz w:val="18"/>
              </w:rPr>
              <w:t>Deploy mới có health check và rollback được.</w:t>
            </w:r>
          </w:p>
        </w:tc>
      </w:tr>
    </w:tbl>
    <w:p/>
    <w:p>
      <w:pPr>
        <w:pStyle w:val="Heading1"/>
      </w:pPr>
      <w:r>
        <w:t>12. Cấu trúc repository đề xuất</w:t>
      </w:r>
    </w:p>
    <w:p>
      <w:pPr>
        <w:ind w:left="360"/>
      </w:pPr>
      <w:r>
        <w:rPr>
          <w:rFonts w:ascii="Consolas" w:hAnsi="Consolas"/>
          <w:sz w:val="17"/>
        </w:rPr>
        <w:t>project/</w:t>
        <w:br/>
        <w:t>├── apps/</w:t>
        <w:br/>
        <w:t>│   ├── web/                 # Next.js</w:t>
        <w:br/>
        <w:t>│   └── api/                 # Node.js / Express / NestJS</w:t>
        <w:br/>
        <w:t>├── packages/</w:t>
        <w:br/>
        <w:t>│   └── shared/              # types / validation nếu dùng monorepo</w:t>
        <w:br/>
        <w:t>├── infra/</w:t>
        <w:br/>
        <w:t>│   ├── nginx/</w:t>
        <w:br/>
        <w:t>│   ├── docker/</w:t>
        <w:br/>
        <w:t>│   └── compose/</w:t>
        <w:br/>
        <w:t>├── .github/</w:t>
        <w:br/>
        <w:t>│   └── workflows/</w:t>
        <w:br/>
        <w:t>│       ├── ci.yml</w:t>
        <w:br/>
        <w:t>│       └── deploy-production.yml</w:t>
        <w:br/>
        <w:t>├── docs/</w:t>
        <w:br/>
        <w:t>│   ├── architecture.md</w:t>
        <w:br/>
        <w:t>│   ├── api.md</w:t>
        <w:br/>
        <w:t>│   └── database.md</w:t>
        <w:br/>
        <w:t>└── README.md</w:t>
      </w:r>
    </w:p>
    <w:p>
      <w:pPr>
        <w:pStyle w:val="Heading1"/>
      </w:pPr>
      <w:r>
        <w:t>13. Deliverables Dev phải bàn giao</w:t>
      </w:r>
    </w:p>
    <w:p>
      <w:pPr>
        <w:pStyle w:val="ListNumber"/>
        <w:spacing w:after="40"/>
      </w:pPr>
      <w:r>
        <w:t>Source code frontend + backend.</w:t>
      </w:r>
    </w:p>
    <w:p>
      <w:pPr>
        <w:pStyle w:val="ListNumber"/>
        <w:spacing w:after="40"/>
      </w:pPr>
      <w:r>
        <w:t>Database schema/migrations + seed dữ liệu demo.</w:t>
      </w:r>
    </w:p>
    <w:p>
      <w:pPr>
        <w:pStyle w:val="ListNumber"/>
        <w:spacing w:after="40"/>
      </w:pPr>
      <w:r>
        <w:t>OpenAPI/Swagger hoặc tài liệu API.</w:t>
      </w:r>
    </w:p>
    <w:p>
      <w:pPr>
        <w:pStyle w:val="ListNumber"/>
        <w:spacing w:after="40"/>
      </w:pPr>
      <w:r>
        <w:t>Dockerfile và docker-compose.</w:t>
      </w:r>
    </w:p>
    <w:p>
      <w:pPr>
        <w:pStyle w:val="ListNumber"/>
        <w:spacing w:after="40"/>
      </w:pPr>
      <w:r>
        <w:t>Nginx configuration.</w:t>
      </w:r>
    </w:p>
    <w:p>
      <w:pPr>
        <w:pStyle w:val="ListNumber"/>
        <w:spacing w:after="40"/>
      </w:pPr>
      <w:r>
        <w:t>CI/CD workflow.</w:t>
      </w:r>
    </w:p>
    <w:p>
      <w:pPr>
        <w:pStyle w:val="ListNumber"/>
        <w:spacing w:after="40"/>
      </w:pPr>
      <w:r>
        <w:t>Environment variable template (.env.example, không chứa secret).</w:t>
      </w:r>
    </w:p>
    <w:p>
      <w:pPr>
        <w:pStyle w:val="ListNumber"/>
        <w:spacing w:after="40"/>
      </w:pPr>
      <w:r>
        <w:t>RBAC/Permission matrix được implement ở backend.</w:t>
      </w:r>
    </w:p>
    <w:p>
      <w:pPr>
        <w:pStyle w:val="ListNumber"/>
        <w:spacing w:after="40"/>
      </w:pPr>
      <w:r>
        <w:t>Audit log.</w:t>
      </w:r>
    </w:p>
    <w:p>
      <w:pPr>
        <w:pStyle w:val="ListNumber"/>
        <w:spacing w:after="40"/>
      </w:pPr>
      <w:r>
        <w:t>Backup/restore script và hướng dẫn.</w:t>
      </w:r>
    </w:p>
    <w:p>
      <w:pPr>
        <w:pStyle w:val="ListNumber"/>
        <w:spacing w:after="40"/>
      </w:pPr>
      <w:r>
        <w:t>README triển khai từ server trắng.</w:t>
      </w:r>
    </w:p>
    <w:p>
      <w:pPr>
        <w:pStyle w:val="ListNumber"/>
        <w:spacing w:after="40"/>
      </w:pPr>
      <w:r>
        <w:t>Tài liệu cấu hình storage/private bucket.</w:t>
      </w:r>
    </w:p>
    <w:p>
      <w:pPr>
        <w:pStyle w:val="ListNumber"/>
        <w:spacing w:after="40"/>
      </w:pPr>
      <w:r>
        <w:t>Tài liệu rollback production.</w:t>
      </w:r>
    </w:p>
    <w:p>
      <w:pPr>
        <w:pStyle w:val="ListNumber"/>
        <w:spacing w:after="40"/>
      </w:pPr>
      <w:r>
        <w:t>Checklist bảo mật trước production.</w:t>
      </w:r>
    </w:p>
    <w:p>
      <w:pPr>
        <w:pStyle w:val="Heading1"/>
      </w:pPr>
      <w:r>
        <w:t>14. Các quyết định cần chốt trước khi Dev code</w:t>
      </w:r>
    </w:p>
    <w:p>
      <w:pPr>
        <w:pStyle w:val="ListBullet"/>
        <w:spacing w:after="40"/>
      </w:pPr>
      <w:r>
        <w:t>Database chính: PostgreSQL hay MySQL.</w:t>
      </w:r>
    </w:p>
    <w:p>
      <w:pPr>
        <w:pStyle w:val="ListBullet"/>
        <w:spacing w:after="40"/>
      </w:pPr>
      <w:r>
        <w:t>Server: VPS/cloud hay server vật lý nội bộ.</w:t>
      </w:r>
    </w:p>
    <w:p>
      <w:pPr>
        <w:pStyle w:val="ListBullet"/>
        <w:spacing w:after="40"/>
      </w:pPr>
      <w:r>
        <w:t>Website chỉ LAN/VPN hay public Internet.</w:t>
      </w:r>
    </w:p>
    <w:p>
      <w:pPr>
        <w:pStyle w:val="ListBullet"/>
        <w:spacing w:after="40"/>
      </w:pPr>
      <w:r>
        <w:t>Nhà cung cấp Object Storage và vị trí lưu dữ liệu.</w:t>
      </w:r>
    </w:p>
    <w:p>
      <w:pPr>
        <w:pStyle w:val="ListBullet"/>
        <w:spacing w:after="40"/>
      </w:pPr>
      <w:r>
        <w:t>Những role nào được xem ảnh CCCD.</w:t>
      </w:r>
    </w:p>
    <w:p>
      <w:pPr>
        <w:pStyle w:val="ListBullet"/>
        <w:spacing w:after="40"/>
      </w:pPr>
      <w:r>
        <w:t>Những role nào được download CCCD.</w:t>
      </w:r>
    </w:p>
    <w:p>
      <w:pPr>
        <w:pStyle w:val="ListBullet"/>
        <w:spacing w:after="40"/>
      </w:pPr>
      <w:r>
        <w:t>Ai được xem hoa hồng dự kiến.</w:t>
      </w:r>
    </w:p>
    <w:p>
      <w:pPr>
        <w:pStyle w:val="ListBullet"/>
        <w:spacing w:after="40"/>
      </w:pPr>
      <w:r>
        <w:t>Ai được xem/tạo/duyệt thu chi.</w:t>
      </w:r>
    </w:p>
    <w:p>
      <w:pPr>
        <w:pStyle w:val="ListBullet"/>
        <w:spacing w:after="40"/>
      </w:pPr>
      <w:r>
        <w:t>Cách tính một công: ca, nửa công, tăng ca, đi muộn.</w:t>
      </w:r>
    </w:p>
    <w:p>
      <w:pPr>
        <w:pStyle w:val="ListBullet"/>
        <w:spacing w:after="40"/>
      </w:pPr>
      <w:r>
        <w:t>Cách tính lương ngày/tuần và cách đối trừ ứng lương.</w:t>
      </w:r>
    </w:p>
    <w:p>
      <w:pPr>
        <w:pStyle w:val="ListBullet"/>
        <w:spacing w:after="40"/>
      </w:pPr>
      <w:r>
        <w:t>Thời hạn lưu dữ liệu NLĐ/CCCD theo chính sách công ty/pháp chế.</w:t>
      </w:r>
    </w:p>
    <w:p>
      <w:pPr>
        <w:pStyle w:val="ListBullet"/>
        <w:spacing w:after="40"/>
      </w:pPr>
      <w:r>
        <w:t>Có cần tích hợp máy chấm công/QR/biometric hay chỉ GPS mobile/web.</w:t>
      </w:r>
    </w:p>
    <w:p>
      <w:pPr>
        <w:pStyle w:val="ListBullet"/>
        <w:spacing w:after="40"/>
      </w:pPr>
      <w:r>
        <w:t>Có cần xuất Excel/PDF hay không.</w:t>
      </w:r>
    </w:p>
    <w:p>
      <w:pPr>
        <w:pStyle w:val="ListBullet"/>
        <w:spacing w:after="40"/>
      </w:pPr>
      <w:r>
        <w:t>Có cần multi-branch/multi-organization trong tương lai hay không.</w:t>
      </w:r>
    </w:p>
    <w:p>
      <w:pPr>
        <w:pStyle w:val="Heading1"/>
      </w:pPr>
      <w:r>
        <w:t>15. Quan hệ dữ liệu cốt lõi</w:t>
      </w:r>
    </w:p>
    <w:p>
      <w:pPr>
        <w:ind w:left="360"/>
      </w:pPr>
      <w:r>
        <w:rPr>
          <w:rFonts w:ascii="Consolas" w:hAnsi="Consolas"/>
          <w:sz w:val="17"/>
        </w:rPr>
        <w:t>ClientCompany</w:t>
        <w:br/>
        <w:t xml:space="preserve">  ├── WorkLocation</w:t>
        <w:br/>
        <w:t xml:space="preserve">  └── RecruitmentRequest</w:t>
        <w:br/>
        <w:t xml:space="preserve">         └── RecruitmentAllocation</w:t>
        <w:br/>
        <w:t xml:space="preserve">                └── Vendor</w:t>
        <w:br/>
        <w:br/>
        <w:t>Worker</w:t>
        <w:br/>
        <w:t xml:space="preserve">  └── Recruitment</w:t>
        <w:br/>
        <w:t xml:space="preserve">         └── EmploymentAssignment</w:t>
        <w:br/>
        <w:t xml:space="preserve">                ├── Attendance</w:t>
        <w:br/>
        <w:t xml:space="preserve">                ├── WorkerPayment</w:t>
        <w:br/>
        <w:t xml:space="preserve">                ├── SalaryAdvance</w:t>
        <w:br/>
        <w:t xml:space="preserve">                └── ExpectedCommission</w:t>
        <w:br/>
        <w:br/>
        <w:t>FinancialTransaction</w:t>
        <w:br/>
        <w:t xml:space="preserve">  ├── Worker (optional)</w:t>
        <w:br/>
        <w:t xml:space="preserve">  ├── ClientCompany (optional)</w:t>
        <w:br/>
        <w:t xml:space="preserve">  └── Vendor (optional)</w:t>
        <w:br/>
        <w:br/>
        <w:t>User</w:t>
        <w:br/>
        <w:t xml:space="preserve">  └── AuditLog</w:t>
      </w:r>
    </w:p>
    <w:p>
      <w:pPr>
        <w:pStyle w:val="Heading1"/>
      </w:pPr>
      <w:r>
        <w:t>16. Ghi chú cho đội Dev</w:t>
      </w:r>
    </w:p>
    <w:p>
      <w:r>
        <w:t>Đây là baseline specification. Khi implement, Dev cần giữ nguyên các nguyên tắc về traceability: mọi số liệu tài chính và công phải truy ngược được về NLĐ, assignment, attendance và chứng từ. Không tạo các trường tổng hợp dễ gây sai lệch nếu có thể tính từ dữ liệu nguồn; nếu cần denormalization để tối ưu, phải có cơ chế đồng bộ và xác định rõ nguồn dữ liệu gốc.</w:t>
      </w:r>
    </w:p>
    <w:sectPr w:rsidR="00FC693F" w:rsidRPr="0006063C" w:rsidSect="00034616">
      <w:footerReference w:type="default" r:id="rId12"/>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Tài liệu đặc tả hệ thống quản lý cung ứng lao động – Version 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