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TÀI LIỆU YÊU CẦU HỆ THỐNG</w:t>
        <w:br/>
      </w:r>
      <w:r>
        <w:rPr>
          <w:b/>
          <w:sz w:val="32"/>
        </w:rPr>
        <w:t>Góc nhìn KHÁCH HÀNG / CHỦ DOANH NGHIỆP</w:t>
        <w:br/>
      </w:r>
      <w:r>
        <w:rPr>
          <w:b/>
          <w:sz w:val="36"/>
        </w:rPr>
        <w:t>Hệ thống quản lý cung ứng lao động</w:t>
      </w:r>
    </w:p>
    <w:p>
      <w:pPr>
        <w:jc w:val="center"/>
      </w:pPr>
      <w:r>
        <w:rPr>
          <w:sz w:val="22"/>
        </w:rPr>
        <w:br/>
        <w:t>Phiên bản: 1.0</w:t>
        <w:br/>
        <w:t>Ngày: 05/10/2026</w:t>
        <w:br/>
      </w:r>
      <w:r>
        <w:br/>
        <w:t>Tài liệu dùng để thống nhất yêu cầu giữa Khách hàng – PM/BA – Dev – QA trước khi triển khai.</w:t>
      </w:r>
    </w:p>
    <w:p>
      <w:r>
        <w:br w:type="page"/>
      </w:r>
    </w:p>
    <w:p>
      <w:pPr>
        <w:pStyle w:val="Heading1"/>
      </w:pPr>
      <w:r>
        <w:t>1. MỤC ĐÍCH CỦA HỆ THỐNG</w:t>
      </w:r>
    </w:p>
    <w:p>
      <w:r>
        <w:t>Khách hàng cần một website nội bộ để quản lý toàn bộ hoạt động cung ứng lao động cho các doanh nghiệp trong khu công nghiệp. Hệ thống phải giúp doanh nghiệp biết rõ: đang cung ứng bao nhiêu người, mỗi người đang làm ở đâu, do ai tuyển, đi làm thực tế bao nhiêu ngày, đã thanh toán bao nhiêu tiền, doanh thu/chi phí ra sao và các khoản hoa hồng dự kiến là bao nhiêu.</w:t>
      </w:r>
    </w:p>
    <w:p>
      <w:r>
        <w:t>Mục tiêu chính:</w:t>
      </w:r>
    </w:p>
    <w:p>
      <w:pPr>
        <w:pStyle w:val="ListBullet"/>
        <w:spacing w:after="40"/>
      </w:pPr>
      <w:r>
        <w:t>Thay thế việc quản lý bằng Excel/Zalo/sổ tay bằng một hệ thống tập trung.</w:t>
      </w:r>
    </w:p>
    <w:p>
      <w:pPr>
        <w:pStyle w:val="ListBullet"/>
        <w:spacing w:after="40"/>
      </w:pPr>
      <w:r>
        <w:t>Theo dõi người lao động từ lúc tuyển → phân bổ → đi làm → chấm công → thanh toán → nghỉ việc.</w:t>
      </w:r>
    </w:p>
    <w:p>
      <w:pPr>
        <w:pStyle w:val="ListBullet"/>
        <w:spacing w:after="40"/>
      </w:pPr>
      <w:r>
        <w:t>Theo dõi số lượng lao động theo từng công ty, địa điểm, vendor và nhân viên tuyển dụng.</w:t>
      </w:r>
    </w:p>
    <w:p>
      <w:pPr>
        <w:pStyle w:val="ListBullet"/>
        <w:spacing w:after="40"/>
      </w:pPr>
      <w:r>
        <w:t>Có số liệu tuyển dụng theo ngày/tháng/năm và theo khoảng thời gian bất kỳ.</w:t>
      </w:r>
    </w:p>
    <w:p>
      <w:pPr>
        <w:pStyle w:val="ListBullet"/>
        <w:spacing w:after="40"/>
      </w:pPr>
      <w:r>
        <w:t>Quản lý tiền lương, tạm ứng, thu/chi và hoa hồng nhưng phải giới hạn người được xem.</w:t>
      </w:r>
    </w:p>
    <w:p>
      <w:pPr>
        <w:pStyle w:val="ListBullet"/>
        <w:spacing w:after="40"/>
      </w:pPr>
      <w:r>
        <w:t>Có lịch sử thao tác để biết ai đã tạo/sửa/xem/tải dữ liệu quan trọng.</w:t>
      </w:r>
    </w:p>
    <w:p>
      <w:pPr>
        <w:pStyle w:val="ListBullet"/>
        <w:spacing w:after="40"/>
      </w:pPr>
      <w:r>
        <w:t>Có thể mở rộng hệ thống sau này khi số lượng lao động và công ty tăng.</w:t>
      </w:r>
    </w:p>
    <w:p>
      <w:pPr>
        <w:pStyle w:val="Heading1"/>
      </w:pPr>
      <w:r>
        <w:t>2. PHẠM VI NGHIỆP VỤ</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rFonts w:ascii="Arial" w:hAnsi="Arial"/>
                <w:b/>
                <w:sz w:val="19"/>
              </w:rPr>
              <w:t>Phân hệ</w:t>
            </w:r>
          </w:p>
        </w:tc>
        <w:tc>
          <w:tcPr>
            <w:tcW w:type="dxa" w:w="5112"/>
            <w:shd w:fill="D9EAF7"/>
            <w:vAlign w:val="center"/>
          </w:tcPr>
          <w:p>
            <w:r>
              <w:rPr>
                <w:rFonts w:ascii="Arial" w:hAnsi="Arial"/>
                <w:b/>
                <w:sz w:val="19"/>
              </w:rPr>
              <w:t>Yêu cầu từ phía khách hàng</w:t>
            </w:r>
          </w:p>
        </w:tc>
      </w:tr>
      <w:tr>
        <w:tc>
          <w:tcPr>
            <w:tcW w:type="dxa" w:w="5112"/>
            <w:vAlign w:val="top"/>
          </w:tcPr>
          <w:p>
            <w:r>
              <w:rPr>
                <w:rFonts w:ascii="Arial" w:hAnsi="Arial"/>
                <w:sz w:val="18"/>
              </w:rPr>
              <w:t>Quản lý người lao động</w:t>
            </w:r>
          </w:p>
        </w:tc>
        <w:tc>
          <w:tcPr>
            <w:tcW w:type="dxa" w:w="5112"/>
            <w:vAlign w:val="top"/>
          </w:tcPr>
          <w:p>
            <w:r>
              <w:rPr>
                <w:rFonts w:ascii="Arial" w:hAnsi="Arial"/>
                <w:sz w:val="18"/>
              </w:rPr>
              <w:t>Hồ sơ, CCCD, liên hệ, quê quán, ngày bắt đầu, tình trạng làm việc và lịch sử làm việc.</w:t>
            </w:r>
          </w:p>
        </w:tc>
      </w:tr>
      <w:tr>
        <w:tc>
          <w:tcPr>
            <w:tcW w:type="dxa" w:w="5112"/>
            <w:vAlign w:val="top"/>
          </w:tcPr>
          <w:p>
            <w:r>
              <w:rPr>
                <w:rFonts w:ascii="Arial" w:hAnsi="Arial"/>
                <w:sz w:val="18"/>
              </w:rPr>
              <w:t>Khách hàng/doanh nghiệp</w:t>
            </w:r>
          </w:p>
        </w:tc>
        <w:tc>
          <w:tcPr>
            <w:tcW w:type="dxa" w:w="5112"/>
            <w:vAlign w:val="top"/>
          </w:tcPr>
          <w:p>
            <w:r>
              <w:rPr>
                <w:rFonts w:ascii="Arial" w:hAnsi="Arial"/>
                <w:sz w:val="18"/>
              </w:rPr>
              <w:t>Quản lý công ty nhận lao động, địa điểm làm việc, nhu cầu tuyển và số lượng đang làm.</w:t>
            </w:r>
          </w:p>
        </w:tc>
      </w:tr>
      <w:tr>
        <w:tc>
          <w:tcPr>
            <w:tcW w:type="dxa" w:w="5112"/>
            <w:vAlign w:val="top"/>
          </w:tcPr>
          <w:p>
            <w:r>
              <w:rPr>
                <w:rFonts w:ascii="Arial" w:hAnsi="Arial"/>
                <w:sz w:val="18"/>
              </w:rPr>
              <w:t>Tuyển dụng</w:t>
            </w:r>
          </w:p>
        </w:tc>
        <w:tc>
          <w:tcPr>
            <w:tcW w:type="dxa" w:w="5112"/>
            <w:vAlign w:val="top"/>
          </w:tcPr>
          <w:p>
            <w:r>
              <w:rPr>
                <w:rFonts w:ascii="Arial" w:hAnsi="Arial"/>
                <w:sz w:val="18"/>
              </w:rPr>
              <w:t>Theo dõi người được tuyển, nhân viên tuyển dụng, nguồn tuyển, vendor và kết quả đi làm thực tế.</w:t>
            </w:r>
          </w:p>
        </w:tc>
      </w:tr>
      <w:tr>
        <w:tc>
          <w:tcPr>
            <w:tcW w:type="dxa" w:w="5112"/>
            <w:vAlign w:val="top"/>
          </w:tcPr>
          <w:p>
            <w:r>
              <w:rPr>
                <w:rFonts w:ascii="Arial" w:hAnsi="Arial"/>
                <w:sz w:val="18"/>
              </w:rPr>
              <w:t>Phân bổ lao động</w:t>
            </w:r>
          </w:p>
        </w:tc>
        <w:tc>
          <w:tcPr>
            <w:tcW w:type="dxa" w:w="5112"/>
            <w:vAlign w:val="top"/>
          </w:tcPr>
          <w:p>
            <w:r>
              <w:rPr>
                <w:rFonts w:ascii="Arial" w:hAnsi="Arial"/>
                <w:sz w:val="18"/>
              </w:rPr>
              <w:t>Biết số lượng được giao cho từng vendor/công ty/địa điểm và số lượng thực tế đi làm.</w:t>
            </w:r>
          </w:p>
        </w:tc>
      </w:tr>
      <w:tr>
        <w:tc>
          <w:tcPr>
            <w:tcW w:type="dxa" w:w="5112"/>
            <w:vAlign w:val="top"/>
          </w:tcPr>
          <w:p>
            <w:r>
              <w:rPr>
                <w:rFonts w:ascii="Arial" w:hAnsi="Arial"/>
                <w:sz w:val="18"/>
              </w:rPr>
              <w:t>Chấm công</w:t>
            </w:r>
          </w:p>
        </w:tc>
        <w:tc>
          <w:tcPr>
            <w:tcW w:type="dxa" w:w="5112"/>
            <w:vAlign w:val="top"/>
          </w:tcPr>
          <w:p>
            <w:r>
              <w:rPr>
                <w:rFonts w:ascii="Arial" w:hAnsi="Arial"/>
                <w:sz w:val="18"/>
              </w:rPr>
              <w:t>Theo dõi ngày/giờ/vị trí đi làm; xác định số ngày làm thực tế.</w:t>
            </w:r>
          </w:p>
        </w:tc>
      </w:tr>
      <w:tr>
        <w:tc>
          <w:tcPr>
            <w:tcW w:type="dxa" w:w="5112"/>
            <w:vAlign w:val="top"/>
          </w:tcPr>
          <w:p>
            <w:r>
              <w:rPr>
                <w:rFonts w:ascii="Arial" w:hAnsi="Arial"/>
                <w:sz w:val="18"/>
              </w:rPr>
              <w:t>Lương &amp; tạm ứng</w:t>
            </w:r>
          </w:p>
        </w:tc>
        <w:tc>
          <w:tcPr>
            <w:tcW w:type="dxa" w:w="5112"/>
            <w:vAlign w:val="top"/>
          </w:tcPr>
          <w:p>
            <w:r>
              <w:rPr>
                <w:rFonts w:ascii="Arial" w:hAnsi="Arial"/>
                <w:sz w:val="18"/>
              </w:rPr>
              <w:t>Nhập khoản thanh toán cho từng người, quản lý tạm ứng đối với lao động thời vụ.</w:t>
            </w:r>
          </w:p>
        </w:tc>
      </w:tr>
      <w:tr>
        <w:tc>
          <w:tcPr>
            <w:tcW w:type="dxa" w:w="5112"/>
            <w:vAlign w:val="top"/>
          </w:tcPr>
          <w:p>
            <w:r>
              <w:rPr>
                <w:rFonts w:ascii="Arial" w:hAnsi="Arial"/>
                <w:sz w:val="18"/>
              </w:rPr>
              <w:t>Tài chính</w:t>
            </w:r>
          </w:p>
        </w:tc>
        <w:tc>
          <w:tcPr>
            <w:tcW w:type="dxa" w:w="5112"/>
            <w:vAlign w:val="top"/>
          </w:tcPr>
          <w:p>
            <w:r>
              <w:rPr>
                <w:rFonts w:ascii="Arial" w:hAnsi="Arial"/>
                <w:sz w:val="18"/>
              </w:rPr>
              <w:t>Theo dõi doanh thu/chi phí/thu nhập theo thời gian; chỉ người có quyền mới xem được.</w:t>
            </w:r>
          </w:p>
        </w:tc>
      </w:tr>
      <w:tr>
        <w:tc>
          <w:tcPr>
            <w:tcW w:type="dxa" w:w="5112"/>
            <w:vAlign w:val="top"/>
          </w:tcPr>
          <w:p>
            <w:r>
              <w:rPr>
                <w:rFonts w:ascii="Arial" w:hAnsi="Arial"/>
                <w:sz w:val="18"/>
              </w:rPr>
              <w:t>Hoa hồng</w:t>
            </w:r>
          </w:p>
        </w:tc>
        <w:tc>
          <w:tcPr>
            <w:tcW w:type="dxa" w:w="5112"/>
            <w:vAlign w:val="top"/>
          </w:tcPr>
          <w:p>
            <w:r>
              <w:rPr>
                <w:rFonts w:ascii="Arial" w:hAnsi="Arial"/>
                <w:sz w:val="18"/>
              </w:rPr>
              <w:t>Nhập đơn giá hoa hồng và tính dự kiến theo số ngày làm thực tế; chỉ Giám đốc/Phó Giám đốc xem.</w:t>
            </w:r>
          </w:p>
        </w:tc>
      </w:tr>
      <w:tr>
        <w:tc>
          <w:tcPr>
            <w:tcW w:type="dxa" w:w="5112"/>
            <w:vAlign w:val="top"/>
          </w:tcPr>
          <w:p>
            <w:r>
              <w:rPr>
                <w:rFonts w:ascii="Arial" w:hAnsi="Arial"/>
                <w:sz w:val="18"/>
              </w:rPr>
              <w:t>Báo cáo</w:t>
            </w:r>
          </w:p>
        </w:tc>
        <w:tc>
          <w:tcPr>
            <w:tcW w:type="dxa" w:w="5112"/>
            <w:vAlign w:val="top"/>
          </w:tcPr>
          <w:p>
            <w:r>
              <w:rPr>
                <w:rFonts w:ascii="Arial" w:hAnsi="Arial"/>
                <w:sz w:val="18"/>
              </w:rPr>
              <w:t>Dashboard và báo cáo theo ngày/tháng/năm/khoảng thời gian, có bộ lọc và xuất dữ liệu.</w:t>
            </w:r>
          </w:p>
        </w:tc>
      </w:tr>
      <w:tr>
        <w:tc>
          <w:tcPr>
            <w:tcW w:type="dxa" w:w="5112"/>
            <w:vAlign w:val="top"/>
          </w:tcPr>
          <w:p>
            <w:r>
              <w:rPr>
                <w:rFonts w:ascii="Arial" w:hAnsi="Arial"/>
                <w:sz w:val="18"/>
              </w:rPr>
              <w:t>Phân quyền &amp; lịch sử</w:t>
            </w:r>
          </w:p>
        </w:tc>
        <w:tc>
          <w:tcPr>
            <w:tcW w:type="dxa" w:w="5112"/>
            <w:vAlign w:val="top"/>
          </w:tcPr>
          <w:p>
            <w:r>
              <w:rPr>
                <w:rFonts w:ascii="Arial" w:hAnsi="Arial"/>
                <w:sz w:val="18"/>
              </w:rPr>
              <w:t>Mỗi vai trò chỉ được xem/thao tác phần phù hợp; lưu lịch sử thao tác quan trọng.</w:t>
            </w:r>
          </w:p>
        </w:tc>
      </w:tr>
    </w:tbl>
    <w:p/>
    <w:p>
      <w:pPr>
        <w:pStyle w:val="Heading1"/>
      </w:pPr>
      <w:r>
        <w:t>3. VAI TRÒ NGƯỜI DÙNG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rFonts w:ascii="Arial" w:hAnsi="Arial"/>
                <w:b/>
                <w:sz w:val="19"/>
              </w:rPr>
              <w:t>Vai trò</w:t>
            </w:r>
          </w:p>
        </w:tc>
        <w:tc>
          <w:tcPr>
            <w:tcW w:type="dxa" w:w="3408"/>
            <w:shd w:fill="D9EAF7"/>
            <w:vAlign w:val="center"/>
          </w:tcPr>
          <w:p>
            <w:r>
              <w:rPr>
                <w:rFonts w:ascii="Arial" w:hAnsi="Arial"/>
                <w:b/>
                <w:sz w:val="19"/>
              </w:rPr>
              <w:t>Mục đích sử dụng</w:t>
            </w:r>
          </w:p>
        </w:tc>
        <w:tc>
          <w:tcPr>
            <w:tcW w:type="dxa" w:w="3408"/>
            <w:shd w:fill="D9EAF7"/>
            <w:vAlign w:val="center"/>
          </w:tcPr>
          <w:p>
            <w:r>
              <w:rPr>
                <w:rFonts w:ascii="Arial" w:hAnsi="Arial"/>
                <w:b/>
                <w:sz w:val="19"/>
              </w:rPr>
              <w:t>Thông tin nhạy cảm</w:t>
            </w:r>
          </w:p>
        </w:tc>
      </w:tr>
      <w:tr>
        <w:tc>
          <w:tcPr>
            <w:tcW w:type="dxa" w:w="3408"/>
            <w:vAlign w:val="top"/>
          </w:tcPr>
          <w:p>
            <w:r>
              <w:rPr>
                <w:rFonts w:ascii="Arial" w:hAnsi="Arial"/>
                <w:sz w:val="18"/>
              </w:rPr>
              <w:t>Giám đốc</w:t>
            </w:r>
          </w:p>
        </w:tc>
        <w:tc>
          <w:tcPr>
            <w:tcW w:type="dxa" w:w="3408"/>
            <w:vAlign w:val="top"/>
          </w:tcPr>
          <w:p>
            <w:r>
              <w:rPr>
                <w:rFonts w:ascii="Arial" w:hAnsi="Arial"/>
                <w:sz w:val="18"/>
              </w:rPr>
              <w:t>Quản lý toàn bộ hoạt động và tài chính.</w:t>
            </w:r>
          </w:p>
        </w:tc>
        <w:tc>
          <w:tcPr>
            <w:tcW w:type="dxa" w:w="3408"/>
            <w:vAlign w:val="top"/>
          </w:tcPr>
          <w:p>
            <w:r>
              <w:rPr>
                <w:rFonts w:ascii="Arial" w:hAnsi="Arial"/>
                <w:sz w:val="18"/>
              </w:rPr>
              <w:t>Được xem tài chính và hoa hồng.</w:t>
            </w:r>
          </w:p>
        </w:tc>
      </w:tr>
      <w:tr>
        <w:tc>
          <w:tcPr>
            <w:tcW w:type="dxa" w:w="3408"/>
            <w:vAlign w:val="top"/>
          </w:tcPr>
          <w:p>
            <w:r>
              <w:rPr>
                <w:rFonts w:ascii="Arial" w:hAnsi="Arial"/>
                <w:sz w:val="18"/>
              </w:rPr>
              <w:t>Phó Giám đốc</w:t>
            </w:r>
          </w:p>
        </w:tc>
        <w:tc>
          <w:tcPr>
            <w:tcW w:type="dxa" w:w="3408"/>
            <w:vAlign w:val="top"/>
          </w:tcPr>
          <w:p>
            <w:r>
              <w:rPr>
                <w:rFonts w:ascii="Arial" w:hAnsi="Arial"/>
                <w:sz w:val="18"/>
              </w:rPr>
              <w:t>Điều hành, kiểm tra hoạt động.</w:t>
            </w:r>
          </w:p>
        </w:tc>
        <w:tc>
          <w:tcPr>
            <w:tcW w:type="dxa" w:w="3408"/>
            <w:vAlign w:val="top"/>
          </w:tcPr>
          <w:p>
            <w:r>
              <w:rPr>
                <w:rFonts w:ascii="Arial" w:hAnsi="Arial"/>
                <w:sz w:val="18"/>
              </w:rPr>
              <w:t>Được xem tài chính và hoa hồng.</w:t>
            </w:r>
          </w:p>
        </w:tc>
      </w:tr>
      <w:tr>
        <w:tc>
          <w:tcPr>
            <w:tcW w:type="dxa" w:w="3408"/>
            <w:vAlign w:val="top"/>
          </w:tcPr>
          <w:p>
            <w:r>
              <w:rPr>
                <w:rFonts w:ascii="Arial" w:hAnsi="Arial"/>
                <w:sz w:val="18"/>
              </w:rPr>
              <w:t>Lead + Sales</w:t>
            </w:r>
          </w:p>
        </w:tc>
        <w:tc>
          <w:tcPr>
            <w:tcW w:type="dxa" w:w="3408"/>
            <w:vAlign w:val="top"/>
          </w:tcPr>
          <w:p>
            <w:r>
              <w:rPr>
                <w:rFonts w:ascii="Arial" w:hAnsi="Arial"/>
                <w:sz w:val="18"/>
              </w:rPr>
              <w:t>Quản lý khách hàng, nhu cầu tuyển, điều phối và theo dõi kết quả.</w:t>
            </w:r>
          </w:p>
        </w:tc>
        <w:tc>
          <w:tcPr>
            <w:tcW w:type="dxa" w:w="3408"/>
            <w:vAlign w:val="top"/>
          </w:tcPr>
          <w:p>
            <w:r>
              <w:rPr>
                <w:rFonts w:ascii="Arial" w:hAnsi="Arial"/>
                <w:sz w:val="18"/>
              </w:rPr>
              <w:t>Không xem tài chính/hoa hồng nếu không được cấp quyền.</w:t>
            </w:r>
          </w:p>
        </w:tc>
      </w:tr>
      <w:tr>
        <w:tc>
          <w:tcPr>
            <w:tcW w:type="dxa" w:w="3408"/>
            <w:vAlign w:val="top"/>
          </w:tcPr>
          <w:p>
            <w:r>
              <w:rPr>
                <w:rFonts w:ascii="Arial" w:hAnsi="Arial"/>
                <w:sz w:val="18"/>
              </w:rPr>
              <w:t>Recruiter</w:t>
            </w:r>
          </w:p>
        </w:tc>
        <w:tc>
          <w:tcPr>
            <w:tcW w:type="dxa" w:w="3408"/>
            <w:vAlign w:val="top"/>
          </w:tcPr>
          <w:p>
            <w:r>
              <w:rPr>
                <w:rFonts w:ascii="Arial" w:hAnsi="Arial"/>
                <w:sz w:val="18"/>
              </w:rPr>
              <w:t>Tuyển người, tạo hồ sơ, theo dõi người mình tuyển.</w:t>
            </w:r>
          </w:p>
        </w:tc>
        <w:tc>
          <w:tcPr>
            <w:tcW w:type="dxa" w:w="3408"/>
            <w:vAlign w:val="top"/>
          </w:tcPr>
          <w:p>
            <w:r>
              <w:rPr>
                <w:rFonts w:ascii="Arial" w:hAnsi="Arial"/>
                <w:sz w:val="18"/>
              </w:rPr>
              <w:t>CCCD chỉ được xem theo quyền được cấp.</w:t>
            </w:r>
          </w:p>
        </w:tc>
      </w:tr>
      <w:tr>
        <w:tc>
          <w:tcPr>
            <w:tcW w:type="dxa" w:w="3408"/>
            <w:vAlign w:val="top"/>
          </w:tcPr>
          <w:p>
            <w:r>
              <w:rPr>
                <w:rFonts w:ascii="Arial" w:hAnsi="Arial"/>
                <w:sz w:val="18"/>
              </w:rPr>
              <w:t>Người lao động</w:t>
            </w:r>
          </w:p>
        </w:tc>
        <w:tc>
          <w:tcPr>
            <w:tcW w:type="dxa" w:w="3408"/>
            <w:vAlign w:val="top"/>
          </w:tcPr>
          <w:p>
            <w:r>
              <w:rPr>
                <w:rFonts w:ascii="Arial" w:hAnsi="Arial"/>
                <w:sz w:val="18"/>
              </w:rPr>
              <w:t>Đối tượng được doanh nghiệp quản lý.</w:t>
            </w:r>
          </w:p>
        </w:tc>
        <w:tc>
          <w:tcPr>
            <w:tcW w:type="dxa" w:w="3408"/>
            <w:vAlign w:val="top"/>
          </w:tcPr>
          <w:p>
            <w:r>
              <w:rPr>
                <w:rFonts w:ascii="Arial" w:hAnsi="Arial"/>
                <w:sz w:val="18"/>
              </w:rPr>
              <w:t>Không phải tài khoản quản trị mặc định.</w:t>
            </w:r>
          </w:p>
        </w:tc>
      </w:tr>
      <w:tr>
        <w:tc>
          <w:tcPr>
            <w:tcW w:type="dxa" w:w="3408"/>
            <w:vAlign w:val="top"/>
          </w:tcPr>
          <w:p>
            <w:r>
              <w:rPr>
                <w:rFonts w:ascii="Arial" w:hAnsi="Arial"/>
                <w:sz w:val="18"/>
              </w:rPr>
              <w:t>Kế toán</w:t>
            </w:r>
          </w:p>
        </w:tc>
        <w:tc>
          <w:tcPr>
            <w:tcW w:type="dxa" w:w="3408"/>
            <w:vAlign w:val="top"/>
          </w:tcPr>
          <w:p>
            <w:r>
              <w:rPr>
                <w:rFonts w:ascii="Arial" w:hAnsi="Arial"/>
                <w:sz w:val="18"/>
              </w:rPr>
              <w:t>Nhập/quản lý thanh toán, tạm ứng, thu chi.</w:t>
            </w:r>
          </w:p>
        </w:tc>
        <w:tc>
          <w:tcPr>
            <w:tcW w:type="dxa" w:w="3408"/>
            <w:vAlign w:val="top"/>
          </w:tcPr>
          <w:p>
            <w:r>
              <w:rPr>
                <w:rFonts w:ascii="Arial" w:hAnsi="Arial"/>
                <w:sz w:val="18"/>
              </w:rPr>
              <w:t>Được xem tài chính theo quyền; không mặc định xem hoa hồng.</w:t>
            </w:r>
          </w:p>
        </w:tc>
      </w:tr>
    </w:tbl>
    <w:p/>
    <w:p>
      <w:pPr>
        <w:pStyle w:val="Heading1"/>
      </w:pPr>
      <w:r>
        <w:t>4. NGUYÊN TẮC PHÂN QUYỀN</w:t>
      </w:r>
    </w:p>
    <w:p>
      <w:pPr>
        <w:pStyle w:val="ListBullet"/>
        <w:spacing w:after="40"/>
      </w:pPr>
      <w:r>
        <w:t>Quyền xem và quyền sửa phải được tách biệt khi cần thiết.</w:t>
      </w:r>
    </w:p>
    <w:p>
      <w:pPr>
        <w:pStyle w:val="ListBullet"/>
        <w:spacing w:after="40"/>
      </w:pPr>
      <w:r>
        <w:t>Người dùng chỉ nhìn thấy chức năng/dữ liệu mà mình được phép sử dụng.</w:t>
      </w:r>
    </w:p>
    <w:p>
      <w:pPr>
        <w:pStyle w:val="ListBullet"/>
        <w:spacing w:after="40"/>
      </w:pPr>
      <w:r>
        <w:t>Thông tin tài chính không được hiển thị cho Recruiter/Lead/Sales nếu không có quyền.</w:t>
      </w:r>
    </w:p>
    <w:p>
      <w:pPr>
        <w:pStyle w:val="ListBullet"/>
        <w:spacing w:after="40"/>
      </w:pPr>
      <w:r>
        <w:t>Hoa hồng dự kiến chỉ hiển thị cho Giám đốc và Phó Giám đốc theo yêu cầu hiện tại.</w:t>
      </w:r>
    </w:p>
    <w:p>
      <w:pPr>
        <w:pStyle w:val="ListBullet"/>
        <w:spacing w:after="40"/>
      </w:pPr>
      <w:r>
        <w:t>CCCD là dữ liệu nhạy cảm về mặt bảo mật; việc xem/tải phải có quyền riêng.</w:t>
      </w:r>
    </w:p>
    <w:p>
      <w:pPr>
        <w:pStyle w:val="ListBullet"/>
        <w:spacing w:after="40"/>
      </w:pPr>
      <w:r>
        <w:t>Mọi thao tác quan trọng trên CCCD, tài chính, thanh toán và phân quyền phải có lịch sử.</w:t>
      </w:r>
    </w:p>
    <w:p>
      <w:pPr>
        <w:pStyle w:val="Heading1"/>
      </w:pPr>
      <w:r>
        <w:t>5. QUẢN LÝ NGƯỜI LAO ĐỘNG</w:t>
      </w:r>
    </w:p>
    <w:p>
      <w:r>
        <w:t>Mỗi người lao động cần có một hồ sơ tập trung. Thông tin khách hàng yêu cầu: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rFonts w:ascii="Arial" w:hAnsi="Arial"/>
                <w:b/>
                <w:sz w:val="19"/>
              </w:rPr>
              <w:t>Nhóm</w:t>
            </w:r>
          </w:p>
        </w:tc>
        <w:tc>
          <w:tcPr>
            <w:tcW w:type="dxa" w:w="3408"/>
            <w:shd w:fill="D9EAF7"/>
            <w:vAlign w:val="center"/>
          </w:tcPr>
          <w:p>
            <w:r>
              <w:rPr>
                <w:rFonts w:ascii="Arial" w:hAnsi="Arial"/>
                <w:b/>
                <w:sz w:val="19"/>
              </w:rPr>
              <w:t>Thông tin cần quản lý</w:t>
            </w:r>
          </w:p>
        </w:tc>
        <w:tc>
          <w:tcPr>
            <w:tcW w:type="dxa" w:w="3408"/>
            <w:shd w:fill="D9EAF7"/>
            <w:vAlign w:val="center"/>
          </w:tcPr>
          <w:p>
            <w:r>
              <w:rPr>
                <w:rFonts w:ascii="Arial" w:hAnsi="Arial"/>
                <w:b/>
                <w:sz w:val="19"/>
              </w:rPr>
              <w:t>Bắt buộc?</w:t>
            </w:r>
          </w:p>
        </w:tc>
      </w:tr>
      <w:tr>
        <w:tc>
          <w:tcPr>
            <w:tcW w:type="dxa" w:w="3408"/>
            <w:vAlign w:val="top"/>
          </w:tcPr>
          <w:p>
            <w:r>
              <w:rPr>
                <w:rFonts w:ascii="Arial" w:hAnsi="Arial"/>
                <w:sz w:val="18"/>
              </w:rPr>
              <w:t>Định danh</w:t>
            </w:r>
          </w:p>
        </w:tc>
        <w:tc>
          <w:tcPr>
            <w:tcW w:type="dxa" w:w="3408"/>
            <w:vAlign w:val="top"/>
          </w:tcPr>
          <w:p>
            <w:r>
              <w:rPr>
                <w:rFonts w:ascii="Arial" w:hAnsi="Arial"/>
                <w:sz w:val="18"/>
              </w:rPr>
              <w:t>Mã người lao động, họ tên, ngày sinh (nếu cần), CCCD.</w:t>
            </w:r>
          </w:p>
        </w:tc>
        <w:tc>
          <w:tcPr>
            <w:tcW w:type="dxa" w:w="3408"/>
            <w:vAlign w:val="top"/>
          </w:tcPr>
          <w:p>
            <w:r>
              <w:rPr>
                <w:rFonts w:ascii="Arial" w:hAnsi="Arial"/>
                <w:sz w:val="18"/>
              </w:rPr>
              <w:t>Mã + họ tên</w:t>
            </w:r>
          </w:p>
        </w:tc>
      </w:tr>
      <w:tr>
        <w:tc>
          <w:tcPr>
            <w:tcW w:type="dxa" w:w="3408"/>
            <w:vAlign w:val="top"/>
          </w:tcPr>
          <w:p>
            <w:r>
              <w:rPr>
                <w:rFonts w:ascii="Arial" w:hAnsi="Arial"/>
                <w:sz w:val="18"/>
              </w:rPr>
              <w:t>Liên hệ</w:t>
            </w:r>
          </w:p>
        </w:tc>
        <w:tc>
          <w:tcPr>
            <w:tcW w:type="dxa" w:w="3408"/>
            <w:vAlign w:val="top"/>
          </w:tcPr>
          <w:p>
            <w:r>
              <w:rPr>
                <w:rFonts w:ascii="Arial" w:hAnsi="Arial"/>
                <w:sz w:val="18"/>
              </w:rPr>
              <w:t>Số điện thoại, quê quán, địa chỉ liên hệ.</w:t>
            </w:r>
          </w:p>
        </w:tc>
        <w:tc>
          <w:tcPr>
            <w:tcW w:type="dxa" w:w="3408"/>
            <w:vAlign w:val="top"/>
          </w:tcPr>
          <w:p>
            <w:r>
              <w:rPr>
                <w:rFonts w:ascii="Arial" w:hAnsi="Arial"/>
                <w:sz w:val="18"/>
              </w:rPr>
              <w:t>Số điện thoại</w:t>
            </w:r>
          </w:p>
        </w:tc>
      </w:tr>
      <w:tr>
        <w:tc>
          <w:tcPr>
            <w:tcW w:type="dxa" w:w="3408"/>
            <w:vAlign w:val="top"/>
          </w:tcPr>
          <w:p>
            <w:r>
              <w:rPr>
                <w:rFonts w:ascii="Arial" w:hAnsi="Arial"/>
                <w:sz w:val="18"/>
              </w:rPr>
              <w:t>Hồ sơ</w:t>
            </w:r>
          </w:p>
        </w:tc>
        <w:tc>
          <w:tcPr>
            <w:tcW w:type="dxa" w:w="3408"/>
            <w:vAlign w:val="top"/>
          </w:tcPr>
          <w:p>
            <w:r>
              <w:rPr>
                <w:rFonts w:ascii="Arial" w:hAnsi="Arial"/>
                <w:sz w:val="18"/>
              </w:rPr>
              <w:t>Ảnh CCCD mặt trước, mặt sau và tài liệu liên quan nếu có.</w:t>
            </w:r>
          </w:p>
        </w:tc>
        <w:tc>
          <w:tcPr>
            <w:tcW w:type="dxa" w:w="3408"/>
            <w:vAlign w:val="top"/>
          </w:tcPr>
          <w:p>
            <w:r>
              <w:rPr>
                <w:rFonts w:ascii="Arial" w:hAnsi="Arial"/>
                <w:sz w:val="18"/>
              </w:rPr>
              <w:t>Theo nghiệp vụ</w:t>
            </w:r>
          </w:p>
        </w:tc>
      </w:tr>
      <w:tr>
        <w:tc>
          <w:tcPr>
            <w:tcW w:type="dxa" w:w="3408"/>
            <w:vAlign w:val="top"/>
          </w:tcPr>
          <w:p>
            <w:r>
              <w:rPr>
                <w:rFonts w:ascii="Arial" w:hAnsi="Arial"/>
                <w:sz w:val="18"/>
              </w:rPr>
              <w:t>Tuyển dụng</w:t>
            </w:r>
          </w:p>
        </w:tc>
        <w:tc>
          <w:tcPr>
            <w:tcW w:type="dxa" w:w="3408"/>
            <w:vAlign w:val="top"/>
          </w:tcPr>
          <w:p>
            <w:r>
              <w:rPr>
                <w:rFonts w:ascii="Arial" w:hAnsi="Arial"/>
                <w:sz w:val="18"/>
              </w:rPr>
              <w:t>Nhân viên tuyển, nguồn tuyển, vendor, ngày tuyển.</w:t>
            </w:r>
          </w:p>
        </w:tc>
        <w:tc>
          <w:tcPr>
            <w:tcW w:type="dxa" w:w="3408"/>
            <w:vAlign w:val="top"/>
          </w:tcPr>
          <w:p>
            <w:r>
              <w:rPr>
                <w:rFonts w:ascii="Arial" w:hAnsi="Arial"/>
                <w:sz w:val="18"/>
              </w:rPr>
              <w:t>Có</w:t>
            </w:r>
          </w:p>
        </w:tc>
      </w:tr>
      <w:tr>
        <w:tc>
          <w:tcPr>
            <w:tcW w:type="dxa" w:w="3408"/>
            <w:vAlign w:val="top"/>
          </w:tcPr>
          <w:p>
            <w:r>
              <w:rPr>
                <w:rFonts w:ascii="Arial" w:hAnsi="Arial"/>
                <w:sz w:val="18"/>
              </w:rPr>
              <w:t>Làm việc</w:t>
            </w:r>
          </w:p>
        </w:tc>
        <w:tc>
          <w:tcPr>
            <w:tcW w:type="dxa" w:w="3408"/>
            <w:vAlign w:val="top"/>
          </w:tcPr>
          <w:p>
            <w:r>
              <w:rPr>
                <w:rFonts w:ascii="Arial" w:hAnsi="Arial"/>
                <w:sz w:val="18"/>
              </w:rPr>
              <w:t>Công ty, địa điểm, ngày bắt đầu, loại lao động.</w:t>
            </w:r>
          </w:p>
        </w:tc>
        <w:tc>
          <w:tcPr>
            <w:tcW w:type="dxa" w:w="3408"/>
            <w:vAlign w:val="top"/>
          </w:tcPr>
          <w:p>
            <w:r>
              <w:rPr>
                <w:rFonts w:ascii="Arial" w:hAnsi="Arial"/>
                <w:sz w:val="18"/>
              </w:rPr>
              <w:t>Có</w:t>
            </w:r>
          </w:p>
        </w:tc>
      </w:tr>
      <w:tr>
        <w:tc>
          <w:tcPr>
            <w:tcW w:type="dxa" w:w="3408"/>
            <w:vAlign w:val="top"/>
          </w:tcPr>
          <w:p>
            <w:r>
              <w:rPr>
                <w:rFonts w:ascii="Arial" w:hAnsi="Arial"/>
                <w:sz w:val="18"/>
              </w:rPr>
              <w:t>Trạng thái</w:t>
            </w:r>
          </w:p>
        </w:tc>
        <w:tc>
          <w:tcPr>
            <w:tcW w:type="dxa" w:w="3408"/>
            <w:vAlign w:val="top"/>
          </w:tcPr>
          <w:p>
            <w:r>
              <w:rPr>
                <w:rFonts w:ascii="Arial" w:hAnsi="Arial"/>
                <w:sz w:val="18"/>
              </w:rPr>
              <w:t>Đang làm, nghỉ việc, chờ đi làm, không đi làm, tạm dừng...</w:t>
            </w:r>
          </w:p>
        </w:tc>
        <w:tc>
          <w:tcPr>
            <w:tcW w:type="dxa" w:w="3408"/>
            <w:vAlign w:val="top"/>
          </w:tcPr>
          <w:p>
            <w:r>
              <w:rPr>
                <w:rFonts w:ascii="Arial" w:hAnsi="Arial"/>
                <w:sz w:val="18"/>
              </w:rPr>
              <w:t>Có</w:t>
            </w:r>
          </w:p>
        </w:tc>
      </w:tr>
      <w:tr>
        <w:tc>
          <w:tcPr>
            <w:tcW w:type="dxa" w:w="3408"/>
            <w:vAlign w:val="top"/>
          </w:tcPr>
          <w:p>
            <w:r>
              <w:rPr>
                <w:rFonts w:ascii="Arial" w:hAnsi="Arial"/>
                <w:sz w:val="18"/>
              </w:rPr>
              <w:t>Lịch sử</w:t>
            </w:r>
          </w:p>
        </w:tc>
        <w:tc>
          <w:tcPr>
            <w:tcW w:type="dxa" w:w="3408"/>
            <w:vAlign w:val="top"/>
          </w:tcPr>
          <w:p>
            <w:r>
              <w:rPr>
                <w:rFonts w:ascii="Arial" w:hAnsi="Arial"/>
                <w:sz w:val="18"/>
              </w:rPr>
              <w:t>Các công ty/địa điểm từng làm và thời gian làm.</w:t>
            </w:r>
          </w:p>
        </w:tc>
        <w:tc>
          <w:tcPr>
            <w:tcW w:type="dxa" w:w="3408"/>
            <w:vAlign w:val="top"/>
          </w:tcPr>
          <w:p>
            <w:r>
              <w:rPr>
                <w:rFonts w:ascii="Arial" w:hAnsi="Arial"/>
                <w:sz w:val="18"/>
              </w:rPr>
              <w:t>Có</w:t>
            </w:r>
          </w:p>
        </w:tc>
      </w:tr>
    </w:tbl>
    <w:p/>
    <w:p>
      <w:pPr>
        <w:pStyle w:val="Heading2"/>
      </w:pPr>
      <w:r>
        <w:t>5.1. Trạng thái người lao động</w:t>
      </w:r>
    </w:p>
    <w:p>
      <w:pPr>
        <w:pStyle w:val="ListBullet"/>
        <w:spacing w:after="40"/>
      </w:pPr>
      <w:r>
        <w:t>Mới tuyển</w:t>
      </w:r>
    </w:p>
    <w:p>
      <w:pPr>
        <w:pStyle w:val="ListBullet"/>
        <w:spacing w:after="40"/>
      </w:pPr>
      <w:r>
        <w:t>Đã xác nhận đi làm</w:t>
      </w:r>
    </w:p>
    <w:p>
      <w:pPr>
        <w:pStyle w:val="ListBullet"/>
        <w:spacing w:after="40"/>
      </w:pPr>
      <w:r>
        <w:t>Đang làm</w:t>
      </w:r>
    </w:p>
    <w:p>
      <w:pPr>
        <w:pStyle w:val="ListBullet"/>
        <w:spacing w:after="40"/>
      </w:pPr>
      <w:r>
        <w:t>Tạm nghỉ</w:t>
      </w:r>
    </w:p>
    <w:p>
      <w:pPr>
        <w:pStyle w:val="ListBullet"/>
        <w:spacing w:after="40"/>
      </w:pPr>
      <w:r>
        <w:t>Nghỉ việc</w:t>
      </w:r>
    </w:p>
    <w:p>
      <w:pPr>
        <w:pStyle w:val="ListBullet"/>
        <w:spacing w:after="40"/>
      </w:pPr>
      <w:r>
        <w:t>Không đi làm</w:t>
      </w:r>
    </w:p>
    <w:p>
      <w:pPr>
        <w:pStyle w:val="ListBullet"/>
        <w:spacing w:after="40"/>
      </w:pPr>
      <w:r>
        <w:t>Không đạt/loại</w:t>
      </w:r>
    </w:p>
    <w:p>
      <w:pPr>
        <w:pStyle w:val="Heading2"/>
      </w:pPr>
      <w:r>
        <w:t>5.2. Yêu cầu quan trọng</w:t>
      </w:r>
    </w:p>
    <w:p>
      <w:pPr>
        <w:pStyle w:val="ListBullet"/>
        <w:spacing w:after="40"/>
      </w:pPr>
      <w:r>
        <w:t>Một người không được tạo trùng hồ sơ chỉ vì họ được tuyển lại.</w:t>
      </w:r>
    </w:p>
    <w:p>
      <w:pPr>
        <w:pStyle w:val="ListBullet"/>
        <w:spacing w:after="40"/>
      </w:pPr>
      <w:r>
        <w:t>Một người có thể có nhiều giai đoạn làm việc ở các công ty khác nhau.</w:t>
      </w:r>
    </w:p>
    <w:p>
      <w:pPr>
        <w:pStyle w:val="ListBullet"/>
        <w:spacing w:after="40"/>
      </w:pPr>
      <w:r>
        <w:t>Khi chuyển công ty/địa điểm phải lưu lịch sử, không ghi đè mất lịch sử cũ.</w:t>
      </w:r>
    </w:p>
    <w:p>
      <w:pPr>
        <w:pStyle w:val="ListBullet"/>
        <w:spacing w:after="40"/>
      </w:pPr>
      <w:r>
        <w:t>Hệ thống phải biết người lao động đã làm thực tế bao nhiêu ngày trong từng giai đoạn.</w:t>
      </w:r>
    </w:p>
    <w:p>
      <w:pPr>
        <w:pStyle w:val="Heading1"/>
      </w:pPr>
      <w:r>
        <w:t>6. QUẢN LÝ CÔNG TY KHÁCH HÀNG VÀ ĐỊA ĐIỂM</w:t>
      </w:r>
    </w:p>
    <w:p>
      <w:pPr>
        <w:pStyle w:val="ListBullet"/>
        <w:spacing w:after="40"/>
      </w:pPr>
      <w:r>
        <w:t>Tạo/sửa/ngừng sử dụng công ty khách hàng.</w:t>
      </w:r>
    </w:p>
    <w:p>
      <w:pPr>
        <w:pStyle w:val="ListBullet"/>
        <w:spacing w:after="40"/>
      </w:pPr>
      <w:r>
        <w:t>Một công ty có thể có nhiều địa điểm làm việc.</w:t>
      </w:r>
    </w:p>
    <w:p>
      <w:pPr>
        <w:pStyle w:val="ListBullet"/>
        <w:spacing w:after="40"/>
      </w:pPr>
      <w:r>
        <w:t>Mỗi địa điểm có tên, địa chỉ và thông tin cần thiết để chấm công.</w:t>
      </w:r>
    </w:p>
    <w:p>
      <w:pPr>
        <w:pStyle w:val="ListBullet"/>
        <w:spacing w:after="40"/>
      </w:pPr>
      <w:r>
        <w:t>Theo dõi tổng số người đang làm tại từng công ty/địa điểm.</w:t>
      </w:r>
    </w:p>
    <w:p>
      <w:pPr>
        <w:pStyle w:val="ListBullet"/>
        <w:spacing w:after="40"/>
      </w:pPr>
      <w:r>
        <w:t>Theo dõi nhu cầu tuyển của từng công ty.</w:t>
      </w:r>
    </w:p>
    <w:p>
      <w:pPr>
        <w:pStyle w:val="Heading1"/>
      </w:pPr>
      <w:r>
        <w:t>7. QUẢN LÝ VENDOR</w:t>
      </w:r>
    </w:p>
    <w:p>
      <w:r>
        <w:t>Vendor là bên trung gian/đối tác cung ứng lao động. Khách hàng cần theo dõi nguồn vendor và số lượng lao động được phân bổ cho từng vendor.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rFonts w:ascii="Arial" w:hAnsi="Arial"/>
                <w:b/>
                <w:sz w:val="19"/>
              </w:rPr>
              <w:t>Thông tin</w:t>
            </w:r>
          </w:p>
        </w:tc>
        <w:tc>
          <w:tcPr>
            <w:tcW w:type="dxa" w:w="5112"/>
            <w:shd w:fill="D9EAF7"/>
            <w:vAlign w:val="center"/>
          </w:tcPr>
          <w:p>
            <w:r>
              <w:rPr>
                <w:rFonts w:ascii="Arial" w:hAnsi="Arial"/>
                <w:b/>
                <w:sz w:val="19"/>
              </w:rPr>
              <w:t>Yêu cầu</w:t>
            </w:r>
          </w:p>
        </w:tc>
      </w:tr>
      <w:tr>
        <w:tc>
          <w:tcPr>
            <w:tcW w:type="dxa" w:w="5112"/>
            <w:vAlign w:val="top"/>
          </w:tcPr>
          <w:p>
            <w:r>
              <w:rPr>
                <w:rFonts w:ascii="Arial" w:hAnsi="Arial"/>
                <w:sz w:val="18"/>
              </w:rPr>
              <w:t>Tên vendor</w:t>
            </w:r>
          </w:p>
        </w:tc>
        <w:tc>
          <w:tcPr>
            <w:tcW w:type="dxa" w:w="5112"/>
            <w:vAlign w:val="top"/>
          </w:tcPr>
          <w:p>
            <w:r>
              <w:rPr>
                <w:rFonts w:ascii="Arial" w:hAnsi="Arial"/>
                <w:sz w:val="18"/>
              </w:rPr>
              <w:t>Bắt buộc</w:t>
            </w:r>
          </w:p>
        </w:tc>
      </w:tr>
      <w:tr>
        <w:tc>
          <w:tcPr>
            <w:tcW w:type="dxa" w:w="5112"/>
            <w:vAlign w:val="top"/>
          </w:tcPr>
          <w:p>
            <w:r>
              <w:rPr>
                <w:rFonts w:ascii="Arial" w:hAnsi="Arial"/>
                <w:sz w:val="18"/>
              </w:rPr>
              <w:t>Nguồn/ghi chú</w:t>
            </w:r>
          </w:p>
        </w:tc>
        <w:tc>
          <w:tcPr>
            <w:tcW w:type="dxa" w:w="5112"/>
            <w:vAlign w:val="top"/>
          </w:tcPr>
          <w:p>
            <w:r>
              <w:rPr>
                <w:rFonts w:ascii="Arial" w:hAnsi="Arial"/>
                <w:sz w:val="18"/>
              </w:rPr>
              <w:t>Cho phép ghi chú nguồn vendor và thông tin liên quan</w:t>
            </w:r>
          </w:p>
        </w:tc>
      </w:tr>
      <w:tr>
        <w:tc>
          <w:tcPr>
            <w:tcW w:type="dxa" w:w="5112"/>
            <w:vAlign w:val="top"/>
          </w:tcPr>
          <w:p>
            <w:r>
              <w:rPr>
                <w:rFonts w:ascii="Arial" w:hAnsi="Arial"/>
                <w:sz w:val="18"/>
              </w:rPr>
              <w:t>Số lượng phân bổ</w:t>
            </w:r>
          </w:p>
        </w:tc>
        <w:tc>
          <w:tcPr>
            <w:tcW w:type="dxa" w:w="5112"/>
            <w:vAlign w:val="top"/>
          </w:tcPr>
          <w:p>
            <w:r>
              <w:rPr>
                <w:rFonts w:ascii="Arial" w:hAnsi="Arial"/>
                <w:sz w:val="18"/>
              </w:rPr>
              <w:t>Theo từng yêu cầu tuyển/công ty/đợt</w:t>
            </w:r>
          </w:p>
        </w:tc>
      </w:tr>
      <w:tr>
        <w:tc>
          <w:tcPr>
            <w:tcW w:type="dxa" w:w="5112"/>
            <w:vAlign w:val="top"/>
          </w:tcPr>
          <w:p>
            <w:r>
              <w:rPr>
                <w:rFonts w:ascii="Arial" w:hAnsi="Arial"/>
                <w:sz w:val="18"/>
              </w:rPr>
              <w:t>Số lượng thực tế</w:t>
            </w:r>
          </w:p>
        </w:tc>
        <w:tc>
          <w:tcPr>
            <w:tcW w:type="dxa" w:w="5112"/>
            <w:vAlign w:val="top"/>
          </w:tcPr>
          <w:p>
            <w:r>
              <w:rPr>
                <w:rFonts w:ascii="Arial" w:hAnsi="Arial"/>
                <w:sz w:val="18"/>
              </w:rPr>
              <w:t>Theo số người thực tế đi làm</w:t>
            </w:r>
          </w:p>
        </w:tc>
      </w:tr>
      <w:tr>
        <w:tc>
          <w:tcPr>
            <w:tcW w:type="dxa" w:w="5112"/>
            <w:vAlign w:val="top"/>
          </w:tcPr>
          <w:p>
            <w:r>
              <w:rPr>
                <w:rFonts w:ascii="Arial" w:hAnsi="Arial"/>
                <w:sz w:val="18"/>
              </w:rPr>
              <w:t>Chênh lệch</w:t>
            </w:r>
          </w:p>
        </w:tc>
        <w:tc>
          <w:tcPr>
            <w:tcW w:type="dxa" w:w="5112"/>
            <w:vAlign w:val="top"/>
          </w:tcPr>
          <w:p>
            <w:r>
              <w:rPr>
                <w:rFonts w:ascii="Arial" w:hAnsi="Arial"/>
                <w:sz w:val="18"/>
              </w:rPr>
              <w:t>Cho biết thiếu/thừa so với số lượng được giao</w:t>
            </w:r>
          </w:p>
        </w:tc>
      </w:tr>
      <w:tr>
        <w:tc>
          <w:tcPr>
            <w:tcW w:type="dxa" w:w="5112"/>
            <w:vAlign w:val="top"/>
          </w:tcPr>
          <w:p>
            <w:r>
              <w:rPr>
                <w:rFonts w:ascii="Arial" w:hAnsi="Arial"/>
                <w:sz w:val="18"/>
              </w:rPr>
              <w:t>Lịch sử</w:t>
            </w:r>
          </w:p>
        </w:tc>
        <w:tc>
          <w:tcPr>
            <w:tcW w:type="dxa" w:w="5112"/>
            <w:vAlign w:val="top"/>
          </w:tcPr>
          <w:p>
            <w:r>
              <w:rPr>
                <w:rFonts w:ascii="Arial" w:hAnsi="Arial"/>
                <w:sz w:val="18"/>
              </w:rPr>
              <w:t>Không mất dữ liệu phân bổ cũ</w:t>
            </w:r>
          </w:p>
        </w:tc>
      </w:tr>
    </w:tbl>
    <w:p/>
    <w:p>
      <w:pPr>
        <w:pStyle w:val="Heading1"/>
      </w:pPr>
      <w:r>
        <w:t>8. QUẢN LÝ TUYỂN DỤNG</w:t>
      </w:r>
    </w:p>
    <w:p>
      <w:r>
        <w:t>Khi tuyển một người, hệ thống cần ghi nhận ít nhất: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rFonts w:ascii="Arial" w:hAnsi="Arial"/>
                <w:b/>
                <w:sz w:val="19"/>
              </w:rPr>
              <w:t>Thông tin</w:t>
            </w:r>
          </w:p>
        </w:tc>
        <w:tc>
          <w:tcPr>
            <w:tcW w:type="dxa" w:w="5112"/>
            <w:shd w:fill="D9EAF7"/>
            <w:vAlign w:val="center"/>
          </w:tcPr>
          <w:p>
            <w:r>
              <w:rPr>
                <w:rFonts w:ascii="Arial" w:hAnsi="Arial"/>
                <w:b/>
                <w:sz w:val="19"/>
              </w:rPr>
              <w:t>Ví dụ / yêu cầu</w:t>
            </w:r>
          </w:p>
        </w:tc>
      </w:tr>
      <w:tr>
        <w:tc>
          <w:tcPr>
            <w:tcW w:type="dxa" w:w="5112"/>
            <w:vAlign w:val="top"/>
          </w:tcPr>
          <w:p>
            <w:r>
              <w:rPr>
                <w:rFonts w:ascii="Arial" w:hAnsi="Arial"/>
                <w:sz w:val="18"/>
              </w:rPr>
              <w:t>Ngày tuyển</w:t>
            </w:r>
          </w:p>
        </w:tc>
        <w:tc>
          <w:tcPr>
            <w:tcW w:type="dxa" w:w="5112"/>
            <w:vAlign w:val="top"/>
          </w:tcPr>
          <w:p>
            <w:r>
              <w:rPr>
                <w:rFonts w:ascii="Arial" w:hAnsi="Arial"/>
                <w:sz w:val="18"/>
              </w:rPr>
              <w:t>05/10/2026</w:t>
            </w:r>
          </w:p>
        </w:tc>
      </w:tr>
      <w:tr>
        <w:tc>
          <w:tcPr>
            <w:tcW w:type="dxa" w:w="5112"/>
            <w:vAlign w:val="top"/>
          </w:tcPr>
          <w:p>
            <w:r>
              <w:rPr>
                <w:rFonts w:ascii="Arial" w:hAnsi="Arial"/>
                <w:sz w:val="18"/>
              </w:rPr>
              <w:t>Nhân viên tuyển</w:t>
            </w:r>
          </w:p>
        </w:tc>
        <w:tc>
          <w:tcPr>
            <w:tcW w:type="dxa" w:w="5112"/>
            <w:vAlign w:val="top"/>
          </w:tcPr>
          <w:p>
            <w:r>
              <w:rPr>
                <w:rFonts w:ascii="Arial" w:hAnsi="Arial"/>
                <w:sz w:val="18"/>
              </w:rPr>
              <w:t>Recruiter A</w:t>
            </w:r>
          </w:p>
        </w:tc>
      </w:tr>
      <w:tr>
        <w:tc>
          <w:tcPr>
            <w:tcW w:type="dxa" w:w="5112"/>
            <w:vAlign w:val="top"/>
          </w:tcPr>
          <w:p>
            <w:r>
              <w:rPr>
                <w:rFonts w:ascii="Arial" w:hAnsi="Arial"/>
                <w:sz w:val="18"/>
              </w:rPr>
              <w:t>Nguồn</w:t>
            </w:r>
          </w:p>
        </w:tc>
        <w:tc>
          <w:tcPr>
            <w:tcW w:type="dxa" w:w="5112"/>
            <w:vAlign w:val="top"/>
          </w:tcPr>
          <w:p>
            <w:r>
              <w:rPr>
                <w:rFonts w:ascii="Arial" w:hAnsi="Arial"/>
                <w:sz w:val="18"/>
              </w:rPr>
              <w:t>Facebook, giới thiệu, vendor, website...</w:t>
            </w:r>
          </w:p>
        </w:tc>
      </w:tr>
      <w:tr>
        <w:tc>
          <w:tcPr>
            <w:tcW w:type="dxa" w:w="5112"/>
            <w:vAlign w:val="top"/>
          </w:tcPr>
          <w:p>
            <w:r>
              <w:rPr>
                <w:rFonts w:ascii="Arial" w:hAnsi="Arial"/>
                <w:sz w:val="18"/>
              </w:rPr>
              <w:t>Công ty cần người</w:t>
            </w:r>
          </w:p>
        </w:tc>
        <w:tc>
          <w:tcPr>
            <w:tcW w:type="dxa" w:w="5112"/>
            <w:vAlign w:val="top"/>
          </w:tcPr>
          <w:p>
            <w:r>
              <w:rPr>
                <w:rFonts w:ascii="Arial" w:hAnsi="Arial"/>
                <w:sz w:val="18"/>
              </w:rPr>
              <w:t>Công ty A</w:t>
            </w:r>
          </w:p>
        </w:tc>
      </w:tr>
      <w:tr>
        <w:tc>
          <w:tcPr>
            <w:tcW w:type="dxa" w:w="5112"/>
            <w:vAlign w:val="top"/>
          </w:tcPr>
          <w:p>
            <w:r>
              <w:rPr>
                <w:rFonts w:ascii="Arial" w:hAnsi="Arial"/>
                <w:sz w:val="18"/>
              </w:rPr>
              <w:t>Địa điểm</w:t>
            </w:r>
          </w:p>
        </w:tc>
        <w:tc>
          <w:tcPr>
            <w:tcW w:type="dxa" w:w="5112"/>
            <w:vAlign w:val="top"/>
          </w:tcPr>
          <w:p>
            <w:r>
              <w:rPr>
                <w:rFonts w:ascii="Arial" w:hAnsi="Arial"/>
                <w:sz w:val="18"/>
              </w:rPr>
              <w:t>Nhà máy A - KCN X</w:t>
            </w:r>
          </w:p>
        </w:tc>
      </w:tr>
      <w:tr>
        <w:tc>
          <w:tcPr>
            <w:tcW w:type="dxa" w:w="5112"/>
            <w:vAlign w:val="top"/>
          </w:tcPr>
          <w:p>
            <w:r>
              <w:rPr>
                <w:rFonts w:ascii="Arial" w:hAnsi="Arial"/>
                <w:sz w:val="18"/>
              </w:rPr>
              <w:t>Loại lao động</w:t>
            </w:r>
          </w:p>
        </w:tc>
        <w:tc>
          <w:tcPr>
            <w:tcW w:type="dxa" w:w="5112"/>
            <w:vAlign w:val="top"/>
          </w:tcPr>
          <w:p>
            <w:r>
              <w:rPr>
                <w:rFonts w:ascii="Arial" w:hAnsi="Arial"/>
                <w:sz w:val="18"/>
              </w:rPr>
              <w:t>Chính thức / Thời vụ</w:t>
            </w:r>
          </w:p>
        </w:tc>
      </w:tr>
      <w:tr>
        <w:tc>
          <w:tcPr>
            <w:tcW w:type="dxa" w:w="5112"/>
            <w:vAlign w:val="top"/>
          </w:tcPr>
          <w:p>
            <w:r>
              <w:rPr>
                <w:rFonts w:ascii="Arial" w:hAnsi="Arial"/>
                <w:sz w:val="18"/>
              </w:rPr>
              <w:t>Ngày dự kiến đi làm</w:t>
            </w:r>
          </w:p>
        </w:tc>
        <w:tc>
          <w:tcPr>
            <w:tcW w:type="dxa" w:w="5112"/>
            <w:vAlign w:val="top"/>
          </w:tcPr>
          <w:p>
            <w:r>
              <w:rPr>
                <w:rFonts w:ascii="Arial" w:hAnsi="Arial"/>
                <w:sz w:val="18"/>
              </w:rPr>
              <w:t>06/10/2026</w:t>
            </w:r>
          </w:p>
        </w:tc>
      </w:tr>
      <w:tr>
        <w:tc>
          <w:tcPr>
            <w:tcW w:type="dxa" w:w="5112"/>
            <w:vAlign w:val="top"/>
          </w:tcPr>
          <w:p>
            <w:r>
              <w:rPr>
                <w:rFonts w:ascii="Arial" w:hAnsi="Arial"/>
                <w:sz w:val="18"/>
              </w:rPr>
              <w:t>Kết quả</w:t>
            </w:r>
          </w:p>
        </w:tc>
        <w:tc>
          <w:tcPr>
            <w:tcW w:type="dxa" w:w="5112"/>
            <w:vAlign w:val="top"/>
          </w:tcPr>
          <w:p>
            <w:r>
              <w:rPr>
                <w:rFonts w:ascii="Arial" w:hAnsi="Arial"/>
                <w:sz w:val="18"/>
              </w:rPr>
              <w:t>Đã đi làm / Không đi / Đang chờ</w:t>
            </w:r>
          </w:p>
        </w:tc>
      </w:tr>
      <w:tr>
        <w:tc>
          <w:tcPr>
            <w:tcW w:type="dxa" w:w="5112"/>
            <w:vAlign w:val="top"/>
          </w:tcPr>
          <w:p>
            <w:r>
              <w:rPr>
                <w:rFonts w:ascii="Arial" w:hAnsi="Arial"/>
                <w:sz w:val="18"/>
              </w:rPr>
              <w:t>Ghi chú</w:t>
            </w:r>
          </w:p>
        </w:tc>
        <w:tc>
          <w:tcPr>
            <w:tcW w:type="dxa" w:w="5112"/>
            <w:vAlign w:val="top"/>
          </w:tcPr>
          <w:p>
            <w:r>
              <w:rPr>
                <w:rFonts w:ascii="Arial" w:hAnsi="Arial"/>
                <w:sz w:val="18"/>
              </w:rPr>
              <w:t>Lý do, tình trạng hồ sơ...</w:t>
            </w:r>
          </w:p>
        </w:tc>
      </w:tr>
    </w:tbl>
    <w:p/>
    <w:p>
      <w:pPr>
        <w:pStyle w:val="Heading2"/>
      </w:pPr>
      <w:r>
        <w:t>8.1. Báo cáo tuyển dụng</w:t>
      </w:r>
    </w:p>
    <w:p>
      <w:pPr>
        <w:pStyle w:val="ListBullet"/>
        <w:spacing w:after="40"/>
      </w:pPr>
      <w:r>
        <w:t>Tổng số người tuyển theo ngày.</w:t>
      </w:r>
    </w:p>
    <w:p>
      <w:pPr>
        <w:pStyle w:val="ListBullet"/>
        <w:spacing w:after="40"/>
      </w:pPr>
      <w:r>
        <w:t>Tổng số người tuyển theo tháng.</w:t>
      </w:r>
    </w:p>
    <w:p>
      <w:pPr>
        <w:pStyle w:val="ListBullet"/>
        <w:spacing w:after="40"/>
      </w:pPr>
      <w:r>
        <w:t>Tổng số người tuyển theo năm.</w:t>
      </w:r>
    </w:p>
    <w:p>
      <w:pPr>
        <w:pStyle w:val="ListBullet"/>
        <w:spacing w:after="40"/>
      </w:pPr>
      <w:r>
        <w:t>Tổng số người tuyển trong khoảng thời gian bất kỳ.</w:t>
      </w:r>
    </w:p>
    <w:p>
      <w:pPr>
        <w:pStyle w:val="ListBullet"/>
        <w:spacing w:after="40"/>
      </w:pPr>
      <w:r>
        <w:t>Số người đã tuyển nhưng không đi làm.</w:t>
      </w:r>
    </w:p>
    <w:p>
      <w:pPr>
        <w:pStyle w:val="ListBullet"/>
        <w:spacing w:after="40"/>
      </w:pPr>
      <w:r>
        <w:t>Tỷ lệ từ tuyển → đi làm.</w:t>
      </w:r>
    </w:p>
    <w:p>
      <w:pPr>
        <w:pStyle w:val="ListBullet"/>
        <w:spacing w:after="40"/>
      </w:pPr>
      <w:r>
        <w:t>Thống kê theo Recruiter.</w:t>
      </w:r>
    </w:p>
    <w:p>
      <w:pPr>
        <w:pStyle w:val="ListBullet"/>
        <w:spacing w:after="40"/>
      </w:pPr>
      <w:r>
        <w:t>Thống kê theo nguồn tuyển.</w:t>
      </w:r>
    </w:p>
    <w:p>
      <w:pPr>
        <w:pStyle w:val="ListBullet"/>
        <w:spacing w:after="40"/>
      </w:pPr>
      <w:r>
        <w:t>Thống kê theo Vendor.</w:t>
      </w:r>
    </w:p>
    <w:p>
      <w:pPr>
        <w:pStyle w:val="ListBullet"/>
        <w:spacing w:after="40"/>
      </w:pPr>
      <w:r>
        <w:t>Thống kê theo công ty khách hàng.</w:t>
      </w:r>
    </w:p>
    <w:p>
      <w:pPr>
        <w:pStyle w:val="ListBullet"/>
        <w:spacing w:after="40"/>
      </w:pPr>
      <w:r>
        <w:t>Thống kê chính thức/thời vụ.</w:t>
      </w:r>
    </w:p>
    <w:p>
      <w:pPr>
        <w:pStyle w:val="Heading1"/>
      </w:pPr>
      <w:r>
        <w:t>9. CHẤM CÔNG / THEO DÕI ĐI LÀM</w:t>
      </w:r>
    </w:p>
    <w:p>
      <w:r>
        <w:t>Khách hàng cần biết người lao động có thực sự đi làm hay không và đã làm bao nhiêu ngày. Hệ thống cần hỗ trợ chấm công gắn với địa điểm và thời gian.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rFonts w:ascii="Arial" w:hAnsi="Arial"/>
                <w:b/>
                <w:sz w:val="19"/>
              </w:rPr>
              <w:t>Thông tin</w:t>
            </w:r>
          </w:p>
        </w:tc>
        <w:tc>
          <w:tcPr>
            <w:tcW w:type="dxa" w:w="5112"/>
            <w:shd w:fill="D9EAF7"/>
            <w:vAlign w:val="center"/>
          </w:tcPr>
          <w:p>
            <w:r>
              <w:rPr>
                <w:rFonts w:ascii="Arial" w:hAnsi="Arial"/>
                <w:b/>
                <w:sz w:val="19"/>
              </w:rPr>
              <w:t>Yêu cầu</w:t>
            </w:r>
          </w:p>
        </w:tc>
      </w:tr>
      <w:tr>
        <w:tc>
          <w:tcPr>
            <w:tcW w:type="dxa" w:w="5112"/>
            <w:vAlign w:val="top"/>
          </w:tcPr>
          <w:p>
            <w:r>
              <w:rPr>
                <w:rFonts w:ascii="Arial" w:hAnsi="Arial"/>
                <w:sz w:val="18"/>
              </w:rPr>
              <w:t>Người lao động</w:t>
            </w:r>
          </w:p>
        </w:tc>
        <w:tc>
          <w:tcPr>
            <w:tcW w:type="dxa" w:w="5112"/>
            <w:vAlign w:val="top"/>
          </w:tcPr>
          <w:p>
            <w:r>
              <w:rPr>
                <w:rFonts w:ascii="Arial" w:hAnsi="Arial"/>
                <w:sz w:val="18"/>
              </w:rPr>
              <w:t>Xác định chính xác người chấm công</w:t>
            </w:r>
          </w:p>
        </w:tc>
      </w:tr>
      <w:tr>
        <w:tc>
          <w:tcPr>
            <w:tcW w:type="dxa" w:w="5112"/>
            <w:vAlign w:val="top"/>
          </w:tcPr>
          <w:p>
            <w:r>
              <w:rPr>
                <w:rFonts w:ascii="Arial" w:hAnsi="Arial"/>
                <w:sz w:val="18"/>
              </w:rPr>
              <w:t>Công ty/địa điểm</w:t>
            </w:r>
          </w:p>
        </w:tc>
        <w:tc>
          <w:tcPr>
            <w:tcW w:type="dxa" w:w="5112"/>
            <w:vAlign w:val="top"/>
          </w:tcPr>
          <w:p>
            <w:r>
              <w:rPr>
                <w:rFonts w:ascii="Arial" w:hAnsi="Arial"/>
                <w:sz w:val="18"/>
              </w:rPr>
              <w:t>Biết người đó đang chấm tại đâu</w:t>
            </w:r>
          </w:p>
        </w:tc>
      </w:tr>
      <w:tr>
        <w:tc>
          <w:tcPr>
            <w:tcW w:type="dxa" w:w="5112"/>
            <w:vAlign w:val="top"/>
          </w:tcPr>
          <w:p>
            <w:r>
              <w:rPr>
                <w:rFonts w:ascii="Arial" w:hAnsi="Arial"/>
                <w:sz w:val="18"/>
              </w:rPr>
              <w:t>Ngày/giờ</w:t>
            </w:r>
          </w:p>
        </w:tc>
        <w:tc>
          <w:tcPr>
            <w:tcW w:type="dxa" w:w="5112"/>
            <w:vAlign w:val="top"/>
          </w:tcPr>
          <w:p>
            <w:r>
              <w:rPr>
                <w:rFonts w:ascii="Arial" w:hAnsi="Arial"/>
                <w:sz w:val="18"/>
              </w:rPr>
              <w:t>Lưu thời điểm chấm công</w:t>
            </w:r>
          </w:p>
        </w:tc>
      </w:tr>
      <w:tr>
        <w:tc>
          <w:tcPr>
            <w:tcW w:type="dxa" w:w="5112"/>
            <w:vAlign w:val="top"/>
          </w:tcPr>
          <w:p>
            <w:r>
              <w:rPr>
                <w:rFonts w:ascii="Arial" w:hAnsi="Arial"/>
                <w:sz w:val="18"/>
              </w:rPr>
              <w:t>Vị trí</w:t>
            </w:r>
          </w:p>
        </w:tc>
        <w:tc>
          <w:tcPr>
            <w:tcW w:type="dxa" w:w="5112"/>
            <w:vAlign w:val="top"/>
          </w:tcPr>
          <w:p>
            <w:r>
              <w:rPr>
                <w:rFonts w:ascii="Arial" w:hAnsi="Arial"/>
                <w:sz w:val="18"/>
              </w:rPr>
              <w:t>Có thể lưu GPS nếu nghiệp vụ yêu cầu</w:t>
            </w:r>
          </w:p>
        </w:tc>
      </w:tr>
      <w:tr>
        <w:tc>
          <w:tcPr>
            <w:tcW w:type="dxa" w:w="5112"/>
            <w:vAlign w:val="top"/>
          </w:tcPr>
          <w:p>
            <w:r>
              <w:rPr>
                <w:rFonts w:ascii="Arial" w:hAnsi="Arial"/>
                <w:sz w:val="18"/>
              </w:rPr>
              <w:t>Trạng thái</w:t>
            </w:r>
          </w:p>
        </w:tc>
        <w:tc>
          <w:tcPr>
            <w:tcW w:type="dxa" w:w="5112"/>
            <w:vAlign w:val="top"/>
          </w:tcPr>
          <w:p>
            <w:r>
              <w:rPr>
                <w:rFonts w:ascii="Arial" w:hAnsi="Arial"/>
                <w:sz w:val="18"/>
              </w:rPr>
              <w:t>Hợp lệ / không hợp lệ / cần kiểm tra</w:t>
            </w:r>
          </w:p>
        </w:tc>
      </w:tr>
      <w:tr>
        <w:tc>
          <w:tcPr>
            <w:tcW w:type="dxa" w:w="5112"/>
            <w:vAlign w:val="top"/>
          </w:tcPr>
          <w:p>
            <w:r>
              <w:rPr>
                <w:rFonts w:ascii="Arial" w:hAnsi="Arial"/>
                <w:sz w:val="18"/>
              </w:rPr>
              <w:t>Số ngày làm</w:t>
            </w:r>
          </w:p>
        </w:tc>
        <w:tc>
          <w:tcPr>
            <w:tcW w:type="dxa" w:w="5112"/>
            <w:vAlign w:val="top"/>
          </w:tcPr>
          <w:p>
            <w:r>
              <w:rPr>
                <w:rFonts w:ascii="Arial" w:hAnsi="Arial"/>
                <w:sz w:val="18"/>
              </w:rPr>
              <w:t>Tính được theo khoảng thời gian và đợt làm việc</w:t>
            </w:r>
          </w:p>
        </w:tc>
      </w:tr>
    </w:tbl>
    <w:p/>
    <w:p>
      <w:r>
        <w:t>Lưu ý nghiệp vụ: khách hàng cần thống nhất trước quy tắc tính '1 ngày công', ca làm, đi muộn/về sớm, ngày nghỉ và chấm công nhiều lần trong ngày.</w:t>
      </w:r>
    </w:p>
    <w:p>
      <w:pPr>
        <w:pStyle w:val="Heading1"/>
      </w:pPr>
      <w:r>
        <w:t>10. LƯƠNG, THANH TOÁN VÀ TẠM ỨNG</w:t>
      </w:r>
    </w:p>
    <w:p>
      <w:r>
        <w:t>Kế toán cần nhập được khoản thanh toán chính xác cho từng người lao động.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rFonts w:ascii="Arial" w:hAnsi="Arial"/>
                <w:b/>
                <w:sz w:val="19"/>
              </w:rPr>
              <w:t>Chức năng</w:t>
            </w:r>
          </w:p>
        </w:tc>
        <w:tc>
          <w:tcPr>
            <w:tcW w:type="dxa" w:w="5112"/>
            <w:shd w:fill="D9EAF7"/>
            <w:vAlign w:val="center"/>
          </w:tcPr>
          <w:p>
            <w:r>
              <w:rPr>
                <w:rFonts w:ascii="Arial" w:hAnsi="Arial"/>
                <w:b/>
                <w:sz w:val="19"/>
              </w:rPr>
              <w:t>Yêu cầu</w:t>
            </w:r>
          </w:p>
        </w:tc>
      </w:tr>
      <w:tr>
        <w:tc>
          <w:tcPr>
            <w:tcW w:type="dxa" w:w="5112"/>
            <w:vAlign w:val="top"/>
          </w:tcPr>
          <w:p>
            <w:r>
              <w:rPr>
                <w:rFonts w:ascii="Arial" w:hAnsi="Arial"/>
                <w:sz w:val="18"/>
              </w:rPr>
              <w:t>Thanh toán</w:t>
            </w:r>
          </w:p>
        </w:tc>
        <w:tc>
          <w:tcPr>
            <w:tcW w:type="dxa" w:w="5112"/>
            <w:vAlign w:val="top"/>
          </w:tcPr>
          <w:p>
            <w:r>
              <w:rPr>
                <w:rFonts w:ascii="Arial" w:hAnsi="Arial"/>
                <w:sz w:val="18"/>
              </w:rPr>
              <w:t>Chọn người lao động, kỳ thanh toán, số tiền, ngày thanh toán, ghi chú.</w:t>
            </w:r>
          </w:p>
        </w:tc>
      </w:tr>
      <w:tr>
        <w:tc>
          <w:tcPr>
            <w:tcW w:type="dxa" w:w="5112"/>
            <w:vAlign w:val="top"/>
          </w:tcPr>
          <w:p>
            <w:r>
              <w:rPr>
                <w:rFonts w:ascii="Arial" w:hAnsi="Arial"/>
                <w:sz w:val="18"/>
              </w:rPr>
              <w:t>Tạm ứng</w:t>
            </w:r>
          </w:p>
        </w:tc>
        <w:tc>
          <w:tcPr>
            <w:tcW w:type="dxa" w:w="5112"/>
            <w:vAlign w:val="top"/>
          </w:tcPr>
          <w:p>
            <w:r>
              <w:rPr>
                <w:rFonts w:ascii="Arial" w:hAnsi="Arial"/>
                <w:sz w:val="18"/>
              </w:rPr>
              <w:t>Áp dụng cho lao động thời vụ; ghi số tiền, ngày tạm ứng và trạng thái đối soát.</w:t>
            </w:r>
          </w:p>
        </w:tc>
      </w:tr>
      <w:tr>
        <w:tc>
          <w:tcPr>
            <w:tcW w:type="dxa" w:w="5112"/>
            <w:vAlign w:val="top"/>
          </w:tcPr>
          <w:p>
            <w:r>
              <w:rPr>
                <w:rFonts w:ascii="Arial" w:hAnsi="Arial"/>
                <w:sz w:val="18"/>
              </w:rPr>
              <w:t>Lịch sử</w:t>
            </w:r>
          </w:p>
        </w:tc>
        <w:tc>
          <w:tcPr>
            <w:tcW w:type="dxa" w:w="5112"/>
            <w:vAlign w:val="top"/>
          </w:tcPr>
          <w:p>
            <w:r>
              <w:rPr>
                <w:rFonts w:ascii="Arial" w:hAnsi="Arial"/>
                <w:sz w:val="18"/>
              </w:rPr>
              <w:t>Xem các khoản đã thanh toán/tạm ứng theo từng người.</w:t>
            </w:r>
          </w:p>
        </w:tc>
      </w:tr>
      <w:tr>
        <w:tc>
          <w:tcPr>
            <w:tcW w:type="dxa" w:w="5112"/>
            <w:vAlign w:val="top"/>
          </w:tcPr>
          <w:p>
            <w:r>
              <w:rPr>
                <w:rFonts w:ascii="Arial" w:hAnsi="Arial"/>
                <w:sz w:val="18"/>
              </w:rPr>
              <w:t>Đối soát</w:t>
            </w:r>
          </w:p>
        </w:tc>
        <w:tc>
          <w:tcPr>
            <w:tcW w:type="dxa" w:w="5112"/>
            <w:vAlign w:val="top"/>
          </w:tcPr>
          <w:p>
            <w:r>
              <w:rPr>
                <w:rFonts w:ascii="Arial" w:hAnsi="Arial"/>
                <w:sz w:val="18"/>
              </w:rPr>
              <w:t>Có thể đối chiếu số ngày làm với số tiền phải trả.</w:t>
            </w:r>
          </w:p>
        </w:tc>
      </w:tr>
      <w:tr>
        <w:tc>
          <w:tcPr>
            <w:tcW w:type="dxa" w:w="5112"/>
            <w:vAlign w:val="top"/>
          </w:tcPr>
          <w:p>
            <w:r>
              <w:rPr>
                <w:rFonts w:ascii="Arial" w:hAnsi="Arial"/>
                <w:sz w:val="18"/>
              </w:rPr>
              <w:t>Báo cáo</w:t>
            </w:r>
          </w:p>
        </w:tc>
        <w:tc>
          <w:tcPr>
            <w:tcW w:type="dxa" w:w="5112"/>
            <w:vAlign w:val="top"/>
          </w:tcPr>
          <w:p>
            <w:r>
              <w:rPr>
                <w:rFonts w:ascii="Arial" w:hAnsi="Arial"/>
                <w:sz w:val="18"/>
              </w:rPr>
              <w:t>Tổng tiền theo ngày/tháng/kỳ, công ty, người lao động.</w:t>
            </w:r>
          </w:p>
        </w:tc>
      </w:tr>
    </w:tbl>
    <w:p/>
    <w:p>
      <w:r>
        <w:t>Không được cho phép người không có quyền sửa tiền thanh toán. Nếu sửa/xóa giao dịch đã ghi nhận, phải lưu lịch sử thay đổi.</w:t>
      </w:r>
    </w:p>
    <w:p>
      <w:pPr>
        <w:pStyle w:val="Heading1"/>
      </w:pPr>
      <w:r>
        <w:t>11. THU NHẬP – CHI PHÍ – TÀI CHÍNH</w:t>
      </w:r>
    </w:p>
    <w:p>
      <w:r>
        <w:t>Khách hàng cần một khu vực tài chính riêng, phục vụ việc nhập và theo dõi thu/chi theo ngày, tuần, tháng và khoảng thời gian.</w:t>
      </w:r>
    </w:p>
    <w:p>
      <w:pPr>
        <w:pStyle w:val="ListBullet"/>
        <w:spacing w:after="40"/>
      </w:pPr>
      <w:r>
        <w:t>Nhập khoản thu.</w:t>
      </w:r>
    </w:p>
    <w:p>
      <w:pPr>
        <w:pStyle w:val="ListBullet"/>
        <w:spacing w:after="40"/>
      </w:pPr>
      <w:r>
        <w:t>Nhập khoản chi.</w:t>
      </w:r>
    </w:p>
    <w:p>
      <w:pPr>
        <w:pStyle w:val="ListBullet"/>
        <w:spacing w:after="40"/>
      </w:pPr>
      <w:r>
        <w:t>Phân loại khoản thu/chi.</w:t>
      </w:r>
    </w:p>
    <w:p>
      <w:pPr>
        <w:pStyle w:val="ListBullet"/>
        <w:spacing w:after="40"/>
      </w:pPr>
      <w:r>
        <w:t>Ghi ngày, số tiền, nội dung, người nhập và đối tượng liên quan.</w:t>
      </w:r>
    </w:p>
    <w:p>
      <w:pPr>
        <w:pStyle w:val="ListBullet"/>
        <w:spacing w:after="40"/>
      </w:pPr>
      <w:r>
        <w:t>Xem tổng thu, tổng chi và chênh lệch.</w:t>
      </w:r>
    </w:p>
    <w:p>
      <w:pPr>
        <w:pStyle w:val="ListBullet"/>
        <w:spacing w:after="40"/>
      </w:pPr>
      <w:r>
        <w:t>Lọc theo khoảng thời gian.</w:t>
      </w:r>
    </w:p>
    <w:p>
      <w:pPr>
        <w:pStyle w:val="ListBullet"/>
        <w:spacing w:after="40"/>
      </w:pPr>
      <w:r>
        <w:t>Chỉ người có quyền tài chính mới được xem dữ liệu này.</w:t>
      </w:r>
    </w:p>
    <w:p>
      <w:pPr>
        <w:pStyle w:val="Heading1"/>
      </w:pPr>
      <w:r>
        <w:t>12. HOA HỒNG DỰ KIẾN</w:t>
      </w:r>
    </w:p>
    <w:p>
      <w:r>
        <w:t>Yêu cầu nghiệp vụ hiện tại: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rFonts w:ascii="Arial" w:hAnsi="Arial"/>
                <w:b/>
                <w:sz w:val="19"/>
              </w:rPr>
              <w:t>Nội dung</w:t>
            </w:r>
          </w:p>
        </w:tc>
        <w:tc>
          <w:tcPr>
            <w:tcW w:type="dxa" w:w="5112"/>
            <w:shd w:fill="D9EAF7"/>
            <w:vAlign w:val="center"/>
          </w:tcPr>
          <w:p>
            <w:r>
              <w:rPr>
                <w:rFonts w:ascii="Arial" w:hAnsi="Arial"/>
                <w:b/>
                <w:sz w:val="19"/>
              </w:rPr>
              <w:t>Yêu cầu</w:t>
            </w:r>
          </w:p>
        </w:tc>
      </w:tr>
      <w:tr>
        <w:tc>
          <w:tcPr>
            <w:tcW w:type="dxa" w:w="5112"/>
            <w:vAlign w:val="top"/>
          </w:tcPr>
          <w:p>
            <w:r>
              <w:rPr>
                <w:rFonts w:ascii="Arial" w:hAnsi="Arial"/>
                <w:sz w:val="18"/>
              </w:rPr>
              <w:t>Đơn giá</w:t>
            </w:r>
          </w:p>
        </w:tc>
        <w:tc>
          <w:tcPr>
            <w:tcW w:type="dxa" w:w="5112"/>
            <w:vAlign w:val="top"/>
          </w:tcPr>
          <w:p>
            <w:r>
              <w:rPr>
                <w:rFonts w:ascii="Arial" w:hAnsi="Arial"/>
                <w:sz w:val="18"/>
              </w:rPr>
              <w:t>Nhập thủ công đơn giá hoa hồng.</w:t>
            </w:r>
          </w:p>
        </w:tc>
      </w:tr>
      <w:tr>
        <w:tc>
          <w:tcPr>
            <w:tcW w:type="dxa" w:w="5112"/>
            <w:vAlign w:val="top"/>
          </w:tcPr>
          <w:p>
            <w:r>
              <w:rPr>
                <w:rFonts w:ascii="Arial" w:hAnsi="Arial"/>
                <w:sz w:val="18"/>
              </w:rPr>
              <w:t>Số ngày làm</w:t>
            </w:r>
          </w:p>
        </w:tc>
        <w:tc>
          <w:tcPr>
            <w:tcW w:type="dxa" w:w="5112"/>
            <w:vAlign w:val="top"/>
          </w:tcPr>
          <w:p>
            <w:r>
              <w:rPr>
                <w:rFonts w:ascii="Arial" w:hAnsi="Arial"/>
                <w:sz w:val="18"/>
              </w:rPr>
              <w:t>Lấy theo số ngày làm thực tế đã được hệ thống ghi nhận.</w:t>
            </w:r>
          </w:p>
        </w:tc>
      </w:tr>
      <w:tr>
        <w:tc>
          <w:tcPr>
            <w:tcW w:type="dxa" w:w="5112"/>
            <w:vAlign w:val="top"/>
          </w:tcPr>
          <w:p>
            <w:r>
              <w:rPr>
                <w:rFonts w:ascii="Arial" w:hAnsi="Arial"/>
                <w:sz w:val="18"/>
              </w:rPr>
              <w:t>Công thức</w:t>
            </w:r>
          </w:p>
        </w:tc>
        <w:tc>
          <w:tcPr>
            <w:tcW w:type="dxa" w:w="5112"/>
            <w:vAlign w:val="top"/>
          </w:tcPr>
          <w:p>
            <w:r>
              <w:rPr>
                <w:rFonts w:ascii="Arial" w:hAnsi="Arial"/>
                <w:sz w:val="18"/>
              </w:rPr>
              <w:t>Hoa hồng dự kiến = Đơn giá × Số ngày làm thực tế.</w:t>
            </w:r>
          </w:p>
        </w:tc>
      </w:tr>
      <w:tr>
        <w:tc>
          <w:tcPr>
            <w:tcW w:type="dxa" w:w="5112"/>
            <w:vAlign w:val="top"/>
          </w:tcPr>
          <w:p>
            <w:r>
              <w:rPr>
                <w:rFonts w:ascii="Arial" w:hAnsi="Arial"/>
                <w:sz w:val="18"/>
              </w:rPr>
              <w:t>Người được xem</w:t>
            </w:r>
          </w:p>
        </w:tc>
        <w:tc>
          <w:tcPr>
            <w:tcW w:type="dxa" w:w="5112"/>
            <w:vAlign w:val="top"/>
          </w:tcPr>
          <w:p>
            <w:r>
              <w:rPr>
                <w:rFonts w:ascii="Arial" w:hAnsi="Arial"/>
                <w:sz w:val="18"/>
              </w:rPr>
              <w:t>Chỉ Giám đốc và Phó Giám đốc theo yêu cầu hiện tại.</w:t>
            </w:r>
          </w:p>
        </w:tc>
      </w:tr>
      <w:tr>
        <w:tc>
          <w:tcPr>
            <w:tcW w:type="dxa" w:w="5112"/>
            <w:vAlign w:val="top"/>
          </w:tcPr>
          <w:p>
            <w:r>
              <w:rPr>
                <w:rFonts w:ascii="Arial" w:hAnsi="Arial"/>
                <w:sz w:val="18"/>
              </w:rPr>
              <w:t>Lịch sử</w:t>
            </w:r>
          </w:p>
        </w:tc>
        <w:tc>
          <w:tcPr>
            <w:tcW w:type="dxa" w:w="5112"/>
            <w:vAlign w:val="top"/>
          </w:tcPr>
          <w:p>
            <w:r>
              <w:rPr>
                <w:rFonts w:ascii="Arial" w:hAnsi="Arial"/>
                <w:sz w:val="18"/>
              </w:rPr>
              <w:t>Có thể kiểm tra đơn giá và số ngày dùng để tính.</w:t>
            </w:r>
          </w:p>
        </w:tc>
      </w:tr>
      <w:tr>
        <w:tc>
          <w:tcPr>
            <w:tcW w:type="dxa" w:w="5112"/>
            <w:vAlign w:val="top"/>
          </w:tcPr>
          <w:p>
            <w:r>
              <w:rPr>
                <w:rFonts w:ascii="Arial" w:hAnsi="Arial"/>
                <w:sz w:val="18"/>
              </w:rPr>
              <w:t>Điều chỉnh</w:t>
            </w:r>
          </w:p>
        </w:tc>
        <w:tc>
          <w:tcPr>
            <w:tcW w:type="dxa" w:w="5112"/>
            <w:vAlign w:val="top"/>
          </w:tcPr>
          <w:p>
            <w:r>
              <w:rPr>
                <w:rFonts w:ascii="Arial" w:hAnsi="Arial"/>
                <w:sz w:val="18"/>
              </w:rPr>
              <w:t>Nếu có điều chỉnh thủ công phải ghi nhận người điều chỉnh và lý do.</w:t>
            </w:r>
          </w:p>
        </w:tc>
      </w:tr>
    </w:tbl>
    <w:p/>
    <w:p>
      <w:pPr>
        <w:pStyle w:val="Heading1"/>
      </w:pPr>
      <w:r>
        <w:t>13. DASHBOARD / TRANG TỔNG QUAN</w:t>
      </w:r>
    </w:p>
    <w:p>
      <w:r>
        <w:t>Trang tổng quan cần giúp người quản lý nhìn nhanh tình hình kinh doanh.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rFonts w:ascii="Arial" w:hAnsi="Arial"/>
                <w:b/>
                <w:sz w:val="19"/>
              </w:rPr>
              <w:t>Khu vực</w:t>
            </w:r>
          </w:p>
        </w:tc>
        <w:tc>
          <w:tcPr>
            <w:tcW w:type="dxa" w:w="5112"/>
            <w:shd w:fill="D9EAF7"/>
            <w:vAlign w:val="center"/>
          </w:tcPr>
          <w:p>
            <w:r>
              <w:rPr>
                <w:rFonts w:ascii="Arial" w:hAnsi="Arial"/>
                <w:b/>
                <w:sz w:val="19"/>
              </w:rPr>
              <w:t>Thông tin mong muốn</w:t>
            </w:r>
          </w:p>
        </w:tc>
      </w:tr>
      <w:tr>
        <w:tc>
          <w:tcPr>
            <w:tcW w:type="dxa" w:w="5112"/>
            <w:vAlign w:val="top"/>
          </w:tcPr>
          <w:p>
            <w:r>
              <w:rPr>
                <w:rFonts w:ascii="Arial" w:hAnsi="Arial"/>
                <w:sz w:val="18"/>
              </w:rPr>
              <w:t>Người lao động</w:t>
            </w:r>
          </w:p>
        </w:tc>
        <w:tc>
          <w:tcPr>
            <w:tcW w:type="dxa" w:w="5112"/>
            <w:vAlign w:val="top"/>
          </w:tcPr>
          <w:p>
            <w:r>
              <w:rPr>
                <w:rFonts w:ascii="Arial" w:hAnsi="Arial"/>
                <w:sz w:val="18"/>
              </w:rPr>
              <w:t>Tổng số, đang làm, nghỉ, chờ đi làm, theo công ty.</w:t>
            </w:r>
          </w:p>
        </w:tc>
      </w:tr>
      <w:tr>
        <w:tc>
          <w:tcPr>
            <w:tcW w:type="dxa" w:w="5112"/>
            <w:vAlign w:val="top"/>
          </w:tcPr>
          <w:p>
            <w:r>
              <w:rPr>
                <w:rFonts w:ascii="Arial" w:hAnsi="Arial"/>
                <w:sz w:val="18"/>
              </w:rPr>
              <w:t>Tuyển dụng</w:t>
            </w:r>
          </w:p>
        </w:tc>
        <w:tc>
          <w:tcPr>
            <w:tcW w:type="dxa" w:w="5112"/>
            <w:vAlign w:val="top"/>
          </w:tcPr>
          <w:p>
            <w:r>
              <w:rPr>
                <w:rFonts w:ascii="Arial" w:hAnsi="Arial"/>
                <w:sz w:val="18"/>
              </w:rPr>
              <w:t>Số người tuyển hôm nay/tháng/năm/khoảng thời gian; tỷ lệ đi làm.</w:t>
            </w:r>
          </w:p>
        </w:tc>
      </w:tr>
      <w:tr>
        <w:tc>
          <w:tcPr>
            <w:tcW w:type="dxa" w:w="5112"/>
            <w:vAlign w:val="top"/>
          </w:tcPr>
          <w:p>
            <w:r>
              <w:rPr>
                <w:rFonts w:ascii="Arial" w:hAnsi="Arial"/>
                <w:sz w:val="18"/>
              </w:rPr>
              <w:t>Công ty</w:t>
            </w:r>
          </w:p>
        </w:tc>
        <w:tc>
          <w:tcPr>
            <w:tcW w:type="dxa" w:w="5112"/>
            <w:vAlign w:val="top"/>
          </w:tcPr>
          <w:p>
            <w:r>
              <w:rPr>
                <w:rFonts w:ascii="Arial" w:hAnsi="Arial"/>
                <w:sz w:val="18"/>
              </w:rPr>
              <w:t>Số người đang làm tại từng công ty/địa điểm.</w:t>
            </w:r>
          </w:p>
        </w:tc>
      </w:tr>
      <w:tr>
        <w:tc>
          <w:tcPr>
            <w:tcW w:type="dxa" w:w="5112"/>
            <w:vAlign w:val="top"/>
          </w:tcPr>
          <w:p>
            <w:r>
              <w:rPr>
                <w:rFonts w:ascii="Arial" w:hAnsi="Arial"/>
                <w:sz w:val="18"/>
              </w:rPr>
              <w:t>Vendor</w:t>
            </w:r>
          </w:p>
        </w:tc>
        <w:tc>
          <w:tcPr>
            <w:tcW w:type="dxa" w:w="5112"/>
            <w:vAlign w:val="top"/>
          </w:tcPr>
          <w:p>
            <w:r>
              <w:rPr>
                <w:rFonts w:ascii="Arial" w:hAnsi="Arial"/>
                <w:sz w:val="18"/>
              </w:rPr>
              <w:t>Số lượng được giao, thực tế đi làm, chênh lệch.</w:t>
            </w:r>
          </w:p>
        </w:tc>
      </w:tr>
      <w:tr>
        <w:tc>
          <w:tcPr>
            <w:tcW w:type="dxa" w:w="5112"/>
            <w:vAlign w:val="top"/>
          </w:tcPr>
          <w:p>
            <w:r>
              <w:rPr>
                <w:rFonts w:ascii="Arial" w:hAnsi="Arial"/>
                <w:sz w:val="18"/>
              </w:rPr>
              <w:t>Chấm công</w:t>
            </w:r>
          </w:p>
        </w:tc>
        <w:tc>
          <w:tcPr>
            <w:tcW w:type="dxa" w:w="5112"/>
            <w:vAlign w:val="top"/>
          </w:tcPr>
          <w:p>
            <w:r>
              <w:rPr>
                <w:rFonts w:ascii="Arial" w:hAnsi="Arial"/>
                <w:sz w:val="18"/>
              </w:rPr>
              <w:t>Tổng ngày công, người vắng, số ngày làm theo công ty.</w:t>
            </w:r>
          </w:p>
        </w:tc>
      </w:tr>
      <w:tr>
        <w:tc>
          <w:tcPr>
            <w:tcW w:type="dxa" w:w="5112"/>
            <w:vAlign w:val="top"/>
          </w:tcPr>
          <w:p>
            <w:r>
              <w:rPr>
                <w:rFonts w:ascii="Arial" w:hAnsi="Arial"/>
                <w:sz w:val="18"/>
              </w:rPr>
              <w:t>Thanh toán</w:t>
            </w:r>
          </w:p>
        </w:tc>
        <w:tc>
          <w:tcPr>
            <w:tcW w:type="dxa" w:w="5112"/>
            <w:vAlign w:val="top"/>
          </w:tcPr>
          <w:p>
            <w:r>
              <w:rPr>
                <w:rFonts w:ascii="Arial" w:hAnsi="Arial"/>
                <w:sz w:val="18"/>
              </w:rPr>
              <w:t>Tổng tiền đã thanh toán/tạm ứng theo kỳ.</w:t>
            </w:r>
          </w:p>
        </w:tc>
      </w:tr>
      <w:tr>
        <w:tc>
          <w:tcPr>
            <w:tcW w:type="dxa" w:w="5112"/>
            <w:vAlign w:val="top"/>
          </w:tcPr>
          <w:p>
            <w:r>
              <w:rPr>
                <w:rFonts w:ascii="Arial" w:hAnsi="Arial"/>
                <w:sz w:val="18"/>
              </w:rPr>
              <w:t>Tài chính</w:t>
            </w:r>
          </w:p>
        </w:tc>
        <w:tc>
          <w:tcPr>
            <w:tcW w:type="dxa" w:w="5112"/>
            <w:vAlign w:val="top"/>
          </w:tcPr>
          <w:p>
            <w:r>
              <w:rPr>
                <w:rFonts w:ascii="Arial" w:hAnsi="Arial"/>
                <w:sz w:val="18"/>
              </w:rPr>
              <w:t>Thu, chi, chênh lệch – chỉ người có quyền.</w:t>
            </w:r>
          </w:p>
        </w:tc>
      </w:tr>
      <w:tr>
        <w:tc>
          <w:tcPr>
            <w:tcW w:type="dxa" w:w="5112"/>
            <w:vAlign w:val="top"/>
          </w:tcPr>
          <w:p>
            <w:r>
              <w:rPr>
                <w:rFonts w:ascii="Arial" w:hAnsi="Arial"/>
                <w:sz w:val="18"/>
              </w:rPr>
              <w:t>Hoa hồng</w:t>
            </w:r>
          </w:p>
        </w:tc>
        <w:tc>
          <w:tcPr>
            <w:tcW w:type="dxa" w:w="5112"/>
            <w:vAlign w:val="top"/>
          </w:tcPr>
          <w:p>
            <w:r>
              <w:rPr>
                <w:rFonts w:ascii="Arial" w:hAnsi="Arial"/>
                <w:sz w:val="18"/>
              </w:rPr>
              <w:t>Hoa hồng dự kiến – chỉ Giám đốc/Phó Giám đốc.</w:t>
            </w:r>
          </w:p>
        </w:tc>
      </w:tr>
    </w:tbl>
    <w:p/>
    <w:p>
      <w:pPr>
        <w:pStyle w:val="Heading1"/>
      </w:pPr>
      <w:r>
        <w:t>14. TÌM KIẾM, LỌC VÀ XUẤT DỮ LIỆU</w:t>
      </w:r>
    </w:p>
    <w:p>
      <w:pPr>
        <w:pStyle w:val="ListBullet"/>
        <w:spacing w:after="40"/>
      </w:pPr>
      <w:r>
        <w:t>Tìm người lao động theo tên, số điện thoại hoặc mã.</w:t>
      </w:r>
    </w:p>
    <w:p>
      <w:pPr>
        <w:pStyle w:val="ListBullet"/>
        <w:spacing w:after="40"/>
      </w:pPr>
      <w:r>
        <w:t>Lọc theo công ty, địa điểm, vendor, recruiter, trạng thái.</w:t>
      </w:r>
    </w:p>
    <w:p>
      <w:pPr>
        <w:pStyle w:val="ListBullet"/>
        <w:spacing w:after="40"/>
      </w:pPr>
      <w:r>
        <w:t>Lọc theo ngày/tháng/năm hoặc khoảng thời gian bất kỳ.</w:t>
      </w:r>
    </w:p>
    <w:p>
      <w:pPr>
        <w:pStyle w:val="ListBullet"/>
        <w:spacing w:after="40"/>
      </w:pPr>
      <w:r>
        <w:t>Có thể lọc chính thức/thời vụ.</w:t>
      </w:r>
    </w:p>
    <w:p>
      <w:pPr>
        <w:pStyle w:val="ListBullet"/>
        <w:spacing w:after="40"/>
      </w:pPr>
      <w:r>
        <w:t>Các bảng dữ liệu lớn cần có phân trang.</w:t>
      </w:r>
    </w:p>
    <w:p>
      <w:pPr>
        <w:pStyle w:val="ListBullet"/>
        <w:spacing w:after="40"/>
      </w:pPr>
      <w:r>
        <w:t>Cho phép xuất Excel/CSV đối với các báo cáo được phép xuất.</w:t>
      </w:r>
    </w:p>
    <w:p>
      <w:pPr>
        <w:pStyle w:val="ListBullet"/>
        <w:spacing w:after="40"/>
      </w:pPr>
      <w:r>
        <w:t>Dữ liệu nhạy cảm như CCCD/tài chính phải tuân theo quyền khi xuất.</w:t>
      </w:r>
    </w:p>
    <w:p>
      <w:pPr>
        <w:pStyle w:val="Heading1"/>
      </w:pPr>
      <w:r>
        <w:t>15. YÊU CẦU ĐỐI VỚI CCCD VÀ DỮ LIỆU CÁ NHÂN</w:t>
      </w:r>
    </w:p>
    <w:p>
      <w:r>
        <w:t>Khách hàng yêu cầu hệ thống bảo vệ hồ sơ CCCD và dữ liệu cá nhân, không được coi đây là file thông thường.</w:t>
      </w:r>
    </w:p>
    <w:p>
      <w:pPr>
        <w:pStyle w:val="ListBullet"/>
        <w:spacing w:after="40"/>
      </w:pPr>
      <w:r>
        <w:t>Ảnh CCCD không được để ở nơi công khai mà bất kỳ ai có link cũng xem được.</w:t>
      </w:r>
    </w:p>
    <w:p>
      <w:pPr>
        <w:pStyle w:val="ListBullet"/>
        <w:spacing w:after="40"/>
      </w:pPr>
      <w:r>
        <w:t>Chỉ người có quyền mới được xem/tải.</w:t>
      </w:r>
    </w:p>
    <w:p>
      <w:pPr>
        <w:pStyle w:val="ListBullet"/>
        <w:spacing w:after="40"/>
      </w:pPr>
      <w:r>
        <w:t>Hệ thống phải kiểm tra quyền ở phía server, không chỉ ẩn nút trên giao diện.</w:t>
      </w:r>
    </w:p>
    <w:p>
      <w:pPr>
        <w:pStyle w:val="ListBullet"/>
        <w:spacing w:after="40"/>
      </w:pPr>
      <w:r>
        <w:t>Có thể dùng link truy cập tạm thời cho ảnh CCCD thay vì link công khai cố định.</w:t>
      </w:r>
    </w:p>
    <w:p>
      <w:pPr>
        <w:pStyle w:val="ListBullet"/>
        <w:spacing w:after="40"/>
      </w:pPr>
      <w:r>
        <w:t>Lưu lịch sử ai đã xem/tải/thay đổi tài liệu.</w:t>
      </w:r>
    </w:p>
    <w:p>
      <w:pPr>
        <w:pStyle w:val="ListBullet"/>
        <w:spacing w:after="40"/>
      </w:pPr>
      <w:r>
        <w:t>Không ghi ảnh CCCD hoặc thông tin nhạy cảm vào log ứng dụng.</w:t>
      </w:r>
    </w:p>
    <w:p>
      <w:pPr>
        <w:pStyle w:val="ListBullet"/>
        <w:spacing w:after="40"/>
      </w:pPr>
      <w:r>
        <w:t>Có chính sách lưu trữ/xóa dữ liệu theo thời gian và yêu cầu thực tế của doanh nghiệp.</w:t>
      </w:r>
    </w:p>
    <w:p>
      <w:pPr>
        <w:pStyle w:val="ListBullet"/>
        <w:spacing w:after="40"/>
      </w:pPr>
      <w:r>
        <w:t>Khi triển khai cloud, cần thống nhất nơi lưu trữ dữ liệu và yêu cầu pháp lý liên quan trước khi đưa dữ liệu thật lên hệ thống.</w:t>
      </w:r>
    </w:p>
    <w:p>
      <w:pPr>
        <w:pStyle w:val="Heading1"/>
      </w:pPr>
      <w:r>
        <w:t>16. LỊCH SỬ THAO TÁC</w:t>
      </w:r>
    </w:p>
    <w:p>
      <w:r>
        <w:t>Khách hàng muốn kiểm tra được các thao tác quan trọng.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rFonts w:ascii="Arial" w:hAnsi="Arial"/>
                <w:b/>
                <w:sz w:val="19"/>
              </w:rPr>
              <w:t>Đối tượng</w:t>
            </w:r>
          </w:p>
        </w:tc>
        <w:tc>
          <w:tcPr>
            <w:tcW w:type="dxa" w:w="5112"/>
            <w:shd w:fill="D9EAF7"/>
            <w:vAlign w:val="center"/>
          </w:tcPr>
          <w:p>
            <w:r>
              <w:rPr>
                <w:rFonts w:ascii="Arial" w:hAnsi="Arial"/>
                <w:b/>
                <w:sz w:val="19"/>
              </w:rPr>
              <w:t>Cần lưu lịch sử</w:t>
            </w:r>
          </w:p>
        </w:tc>
      </w:tr>
      <w:tr>
        <w:tc>
          <w:tcPr>
            <w:tcW w:type="dxa" w:w="5112"/>
            <w:vAlign w:val="top"/>
          </w:tcPr>
          <w:p>
            <w:r>
              <w:rPr>
                <w:rFonts w:ascii="Arial" w:hAnsi="Arial"/>
                <w:sz w:val="18"/>
              </w:rPr>
              <w:t>Người lao động</w:t>
            </w:r>
          </w:p>
        </w:tc>
        <w:tc>
          <w:tcPr>
            <w:tcW w:type="dxa" w:w="5112"/>
            <w:vAlign w:val="top"/>
          </w:tcPr>
          <w:p>
            <w:r>
              <w:rPr>
                <w:rFonts w:ascii="Arial" w:hAnsi="Arial"/>
                <w:sz w:val="18"/>
              </w:rPr>
              <w:t>Tạo/sửa/trạng thái/hồ sơ</w:t>
            </w:r>
          </w:p>
        </w:tc>
      </w:tr>
      <w:tr>
        <w:tc>
          <w:tcPr>
            <w:tcW w:type="dxa" w:w="5112"/>
            <w:vAlign w:val="top"/>
          </w:tcPr>
          <w:p>
            <w:r>
              <w:rPr>
                <w:rFonts w:ascii="Arial" w:hAnsi="Arial"/>
                <w:sz w:val="18"/>
              </w:rPr>
              <w:t>CCCD</w:t>
            </w:r>
          </w:p>
        </w:tc>
        <w:tc>
          <w:tcPr>
            <w:tcW w:type="dxa" w:w="5112"/>
            <w:vAlign w:val="top"/>
          </w:tcPr>
          <w:p>
            <w:r>
              <w:rPr>
                <w:rFonts w:ascii="Arial" w:hAnsi="Arial"/>
                <w:sz w:val="18"/>
              </w:rPr>
              <w:t>Xem/tải/thêm/xóa/thay đổi</w:t>
            </w:r>
          </w:p>
        </w:tc>
      </w:tr>
      <w:tr>
        <w:tc>
          <w:tcPr>
            <w:tcW w:type="dxa" w:w="5112"/>
            <w:vAlign w:val="top"/>
          </w:tcPr>
          <w:p>
            <w:r>
              <w:rPr>
                <w:rFonts w:ascii="Arial" w:hAnsi="Arial"/>
                <w:sz w:val="18"/>
              </w:rPr>
              <w:t>Chấm công</w:t>
            </w:r>
          </w:p>
        </w:tc>
        <w:tc>
          <w:tcPr>
            <w:tcW w:type="dxa" w:w="5112"/>
            <w:vAlign w:val="top"/>
          </w:tcPr>
          <w:p>
            <w:r>
              <w:rPr>
                <w:rFonts w:ascii="Arial" w:hAnsi="Arial"/>
                <w:sz w:val="18"/>
              </w:rPr>
              <w:t>Tạo/sửa/xóa/điều chỉnh</w:t>
            </w:r>
          </w:p>
        </w:tc>
      </w:tr>
      <w:tr>
        <w:tc>
          <w:tcPr>
            <w:tcW w:type="dxa" w:w="5112"/>
            <w:vAlign w:val="top"/>
          </w:tcPr>
          <w:p>
            <w:r>
              <w:rPr>
                <w:rFonts w:ascii="Arial" w:hAnsi="Arial"/>
                <w:sz w:val="18"/>
              </w:rPr>
              <w:t>Thanh toán</w:t>
            </w:r>
          </w:p>
        </w:tc>
        <w:tc>
          <w:tcPr>
            <w:tcW w:type="dxa" w:w="5112"/>
            <w:vAlign w:val="top"/>
          </w:tcPr>
          <w:p>
            <w:r>
              <w:rPr>
                <w:rFonts w:ascii="Arial" w:hAnsi="Arial"/>
                <w:sz w:val="18"/>
              </w:rPr>
              <w:t>Tạo/sửa/xóa/duyệt nếu có</w:t>
            </w:r>
          </w:p>
        </w:tc>
      </w:tr>
      <w:tr>
        <w:tc>
          <w:tcPr>
            <w:tcW w:type="dxa" w:w="5112"/>
            <w:vAlign w:val="top"/>
          </w:tcPr>
          <w:p>
            <w:r>
              <w:rPr>
                <w:rFonts w:ascii="Arial" w:hAnsi="Arial"/>
                <w:sz w:val="18"/>
              </w:rPr>
              <w:t>Tài chính</w:t>
            </w:r>
          </w:p>
        </w:tc>
        <w:tc>
          <w:tcPr>
            <w:tcW w:type="dxa" w:w="5112"/>
            <w:vAlign w:val="top"/>
          </w:tcPr>
          <w:p>
            <w:r>
              <w:rPr>
                <w:rFonts w:ascii="Arial" w:hAnsi="Arial"/>
                <w:sz w:val="18"/>
              </w:rPr>
              <w:t>Tạo/sửa/xóa giao dịch</w:t>
            </w:r>
          </w:p>
        </w:tc>
      </w:tr>
      <w:tr>
        <w:tc>
          <w:tcPr>
            <w:tcW w:type="dxa" w:w="5112"/>
            <w:vAlign w:val="top"/>
          </w:tcPr>
          <w:p>
            <w:r>
              <w:rPr>
                <w:rFonts w:ascii="Arial" w:hAnsi="Arial"/>
                <w:sz w:val="18"/>
              </w:rPr>
              <w:t>Hoa hồng</w:t>
            </w:r>
          </w:p>
        </w:tc>
        <w:tc>
          <w:tcPr>
            <w:tcW w:type="dxa" w:w="5112"/>
            <w:vAlign w:val="top"/>
          </w:tcPr>
          <w:p>
            <w:r>
              <w:rPr>
                <w:rFonts w:ascii="Arial" w:hAnsi="Arial"/>
                <w:sz w:val="18"/>
              </w:rPr>
              <w:t>Thay đổi đơn giá/điều chỉnh</w:t>
            </w:r>
          </w:p>
        </w:tc>
      </w:tr>
      <w:tr>
        <w:tc>
          <w:tcPr>
            <w:tcW w:type="dxa" w:w="5112"/>
            <w:vAlign w:val="top"/>
          </w:tcPr>
          <w:p>
            <w:r>
              <w:rPr>
                <w:rFonts w:ascii="Arial" w:hAnsi="Arial"/>
                <w:sz w:val="18"/>
              </w:rPr>
              <w:t>Phân quyền</w:t>
            </w:r>
          </w:p>
        </w:tc>
        <w:tc>
          <w:tcPr>
            <w:tcW w:type="dxa" w:w="5112"/>
            <w:vAlign w:val="top"/>
          </w:tcPr>
          <w:p>
            <w:r>
              <w:rPr>
                <w:rFonts w:ascii="Arial" w:hAnsi="Arial"/>
                <w:sz w:val="18"/>
              </w:rPr>
              <w:t>Tạo/sửa/khóa tài khoản hoặc thay đổi quyền</w:t>
            </w:r>
          </w:p>
        </w:tc>
      </w:tr>
    </w:tbl>
    <w:p/>
    <w:p>
      <w:pPr>
        <w:pStyle w:val="Heading1"/>
      </w:pPr>
      <w:r>
        <w:t>17. DANH SÁCH MÀN HÌNH KHÁCH HÀNG MONG MUỐN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rFonts w:ascii="Arial" w:hAnsi="Arial"/>
                <w:b/>
                <w:sz w:val="19"/>
              </w:rPr>
              <w:t>STT</w:t>
            </w:r>
          </w:p>
        </w:tc>
        <w:tc>
          <w:tcPr>
            <w:tcW w:type="dxa" w:w="3408"/>
            <w:shd w:fill="D9EAF7"/>
            <w:vAlign w:val="center"/>
          </w:tcPr>
          <w:p>
            <w:r>
              <w:rPr>
                <w:rFonts w:ascii="Arial" w:hAnsi="Arial"/>
                <w:b/>
                <w:sz w:val="19"/>
              </w:rPr>
              <w:t>Màn hình</w:t>
            </w:r>
          </w:p>
        </w:tc>
        <w:tc>
          <w:tcPr>
            <w:tcW w:type="dxa" w:w="3408"/>
            <w:shd w:fill="D9EAF7"/>
            <w:vAlign w:val="center"/>
          </w:tcPr>
          <w:p>
            <w:r>
              <w:rPr>
                <w:rFonts w:ascii="Arial" w:hAnsi="Arial"/>
                <w:b/>
                <w:sz w:val="19"/>
              </w:rPr>
              <w:t>Mục đích</w:t>
            </w:r>
          </w:p>
        </w:tc>
      </w:tr>
      <w:tr>
        <w:tc>
          <w:tcPr>
            <w:tcW w:type="dxa" w:w="3408"/>
            <w:vAlign w:val="top"/>
          </w:tcPr>
          <w:p>
            <w:r>
              <w:rPr>
                <w:rFonts w:ascii="Arial" w:hAnsi="Arial"/>
                <w:sz w:val="18"/>
              </w:rPr>
              <w:t>1</w:t>
            </w:r>
          </w:p>
        </w:tc>
        <w:tc>
          <w:tcPr>
            <w:tcW w:type="dxa" w:w="3408"/>
            <w:vAlign w:val="top"/>
          </w:tcPr>
          <w:p>
            <w:r>
              <w:rPr>
                <w:rFonts w:ascii="Arial" w:hAnsi="Arial"/>
                <w:sz w:val="18"/>
              </w:rPr>
              <w:t>Đăng nhập</w:t>
            </w:r>
          </w:p>
        </w:tc>
        <w:tc>
          <w:tcPr>
            <w:tcW w:type="dxa" w:w="3408"/>
            <w:vAlign w:val="top"/>
          </w:tcPr>
          <w:p>
            <w:r>
              <w:rPr>
                <w:rFonts w:ascii="Arial" w:hAnsi="Arial"/>
                <w:sz w:val="18"/>
              </w:rPr>
              <w:t>Đăng nhập tài khoản và kiểm soát quyền.</w:t>
            </w:r>
          </w:p>
        </w:tc>
      </w:tr>
      <w:tr>
        <w:tc>
          <w:tcPr>
            <w:tcW w:type="dxa" w:w="3408"/>
            <w:vAlign w:val="top"/>
          </w:tcPr>
          <w:p>
            <w:r>
              <w:rPr>
                <w:rFonts w:ascii="Arial" w:hAnsi="Arial"/>
                <w:sz w:val="18"/>
              </w:rPr>
              <w:t>2</w:t>
            </w:r>
          </w:p>
        </w:tc>
        <w:tc>
          <w:tcPr>
            <w:tcW w:type="dxa" w:w="3408"/>
            <w:vAlign w:val="top"/>
          </w:tcPr>
          <w:p>
            <w:r>
              <w:rPr>
                <w:rFonts w:ascii="Arial" w:hAnsi="Arial"/>
                <w:sz w:val="18"/>
              </w:rPr>
              <w:t>Dashboard</w:t>
            </w:r>
          </w:p>
        </w:tc>
        <w:tc>
          <w:tcPr>
            <w:tcW w:type="dxa" w:w="3408"/>
            <w:vAlign w:val="top"/>
          </w:tcPr>
          <w:p>
            <w:r>
              <w:rPr>
                <w:rFonts w:ascii="Arial" w:hAnsi="Arial"/>
                <w:sz w:val="18"/>
              </w:rPr>
              <w:t>Tổng quan số người, tuyển dụng, chấm công, thanh toán, tài chính theo quyền.</w:t>
            </w:r>
          </w:p>
        </w:tc>
      </w:tr>
      <w:tr>
        <w:tc>
          <w:tcPr>
            <w:tcW w:type="dxa" w:w="3408"/>
            <w:vAlign w:val="top"/>
          </w:tcPr>
          <w:p>
            <w:r>
              <w:rPr>
                <w:rFonts w:ascii="Arial" w:hAnsi="Arial"/>
                <w:sz w:val="18"/>
              </w:rPr>
              <w:t>3</w:t>
            </w:r>
          </w:p>
        </w:tc>
        <w:tc>
          <w:tcPr>
            <w:tcW w:type="dxa" w:w="3408"/>
            <w:vAlign w:val="top"/>
          </w:tcPr>
          <w:p>
            <w:r>
              <w:rPr>
                <w:rFonts w:ascii="Arial" w:hAnsi="Arial"/>
                <w:sz w:val="18"/>
              </w:rPr>
              <w:t>Người lao động</w:t>
            </w:r>
          </w:p>
        </w:tc>
        <w:tc>
          <w:tcPr>
            <w:tcW w:type="dxa" w:w="3408"/>
            <w:vAlign w:val="top"/>
          </w:tcPr>
          <w:p>
            <w:r>
              <w:rPr>
                <w:rFonts w:ascii="Arial" w:hAnsi="Arial"/>
                <w:sz w:val="18"/>
              </w:rPr>
              <w:t>Danh sách, tìm kiếm, lọc, tạo/sửa hồ sơ.</w:t>
            </w:r>
          </w:p>
        </w:tc>
      </w:tr>
      <w:tr>
        <w:tc>
          <w:tcPr>
            <w:tcW w:type="dxa" w:w="3408"/>
            <w:vAlign w:val="top"/>
          </w:tcPr>
          <w:p>
            <w:r>
              <w:rPr>
                <w:rFonts w:ascii="Arial" w:hAnsi="Arial"/>
                <w:sz w:val="18"/>
              </w:rPr>
              <w:t>4</w:t>
            </w:r>
          </w:p>
        </w:tc>
        <w:tc>
          <w:tcPr>
            <w:tcW w:type="dxa" w:w="3408"/>
            <w:vAlign w:val="top"/>
          </w:tcPr>
          <w:p>
            <w:r>
              <w:rPr>
                <w:rFonts w:ascii="Arial" w:hAnsi="Arial"/>
                <w:sz w:val="18"/>
              </w:rPr>
              <w:t>Chi tiết người lao động</w:t>
            </w:r>
          </w:p>
        </w:tc>
        <w:tc>
          <w:tcPr>
            <w:tcW w:type="dxa" w:w="3408"/>
            <w:vAlign w:val="top"/>
          </w:tcPr>
          <w:p>
            <w:r>
              <w:rPr>
                <w:rFonts w:ascii="Arial" w:hAnsi="Arial"/>
                <w:sz w:val="18"/>
              </w:rPr>
              <w:t>Thông tin cá nhân, CCCD, tuyển dụng, lịch sử làm việc, chấm công, thanh toán.</w:t>
            </w:r>
          </w:p>
        </w:tc>
      </w:tr>
      <w:tr>
        <w:tc>
          <w:tcPr>
            <w:tcW w:type="dxa" w:w="3408"/>
            <w:vAlign w:val="top"/>
          </w:tcPr>
          <w:p>
            <w:r>
              <w:rPr>
                <w:rFonts w:ascii="Arial" w:hAnsi="Arial"/>
                <w:sz w:val="18"/>
              </w:rPr>
              <w:t>5</w:t>
            </w:r>
          </w:p>
        </w:tc>
        <w:tc>
          <w:tcPr>
            <w:tcW w:type="dxa" w:w="3408"/>
            <w:vAlign w:val="top"/>
          </w:tcPr>
          <w:p>
            <w:r>
              <w:rPr>
                <w:rFonts w:ascii="Arial" w:hAnsi="Arial"/>
                <w:sz w:val="18"/>
              </w:rPr>
              <w:t>Công ty khách hàng</w:t>
            </w:r>
          </w:p>
        </w:tc>
        <w:tc>
          <w:tcPr>
            <w:tcW w:type="dxa" w:w="3408"/>
            <w:vAlign w:val="top"/>
          </w:tcPr>
          <w:p>
            <w:r>
              <w:rPr>
                <w:rFonts w:ascii="Arial" w:hAnsi="Arial"/>
                <w:sz w:val="18"/>
              </w:rPr>
              <w:t>Danh sách công ty và địa điểm.</w:t>
            </w:r>
          </w:p>
        </w:tc>
      </w:tr>
      <w:tr>
        <w:tc>
          <w:tcPr>
            <w:tcW w:type="dxa" w:w="3408"/>
            <w:vAlign w:val="top"/>
          </w:tcPr>
          <w:p>
            <w:r>
              <w:rPr>
                <w:rFonts w:ascii="Arial" w:hAnsi="Arial"/>
                <w:sz w:val="18"/>
              </w:rPr>
              <w:t>6</w:t>
            </w:r>
          </w:p>
        </w:tc>
        <w:tc>
          <w:tcPr>
            <w:tcW w:type="dxa" w:w="3408"/>
            <w:vAlign w:val="top"/>
          </w:tcPr>
          <w:p>
            <w:r>
              <w:rPr>
                <w:rFonts w:ascii="Arial" w:hAnsi="Arial"/>
                <w:sz w:val="18"/>
              </w:rPr>
              <w:t>Nhu cầu tuyển</w:t>
            </w:r>
          </w:p>
        </w:tc>
        <w:tc>
          <w:tcPr>
            <w:tcW w:type="dxa" w:w="3408"/>
            <w:vAlign w:val="top"/>
          </w:tcPr>
          <w:p>
            <w:r>
              <w:rPr>
                <w:rFonts w:ascii="Arial" w:hAnsi="Arial"/>
                <w:sz w:val="18"/>
              </w:rPr>
              <w:t>Số lượng cần tuyển, loại lao động, thời gian, địa điểm, trạng thái.</w:t>
            </w:r>
          </w:p>
        </w:tc>
      </w:tr>
      <w:tr>
        <w:tc>
          <w:tcPr>
            <w:tcW w:type="dxa" w:w="3408"/>
            <w:vAlign w:val="top"/>
          </w:tcPr>
          <w:p>
            <w:r>
              <w:rPr>
                <w:rFonts w:ascii="Arial" w:hAnsi="Arial"/>
                <w:sz w:val="18"/>
              </w:rPr>
              <w:t>7</w:t>
            </w:r>
          </w:p>
        </w:tc>
        <w:tc>
          <w:tcPr>
            <w:tcW w:type="dxa" w:w="3408"/>
            <w:vAlign w:val="top"/>
          </w:tcPr>
          <w:p>
            <w:r>
              <w:rPr>
                <w:rFonts w:ascii="Arial" w:hAnsi="Arial"/>
                <w:sz w:val="18"/>
              </w:rPr>
              <w:t>Tuyển dụng</w:t>
            </w:r>
          </w:p>
        </w:tc>
        <w:tc>
          <w:tcPr>
            <w:tcW w:type="dxa" w:w="3408"/>
            <w:vAlign w:val="top"/>
          </w:tcPr>
          <w:p>
            <w:r>
              <w:rPr>
                <w:rFonts w:ascii="Arial" w:hAnsi="Arial"/>
                <w:sz w:val="18"/>
              </w:rPr>
              <w:t>Danh sách người được tuyển và kết quả đi làm.</w:t>
            </w:r>
          </w:p>
        </w:tc>
      </w:tr>
      <w:tr>
        <w:tc>
          <w:tcPr>
            <w:tcW w:type="dxa" w:w="3408"/>
            <w:vAlign w:val="top"/>
          </w:tcPr>
          <w:p>
            <w:r>
              <w:rPr>
                <w:rFonts w:ascii="Arial" w:hAnsi="Arial"/>
                <w:sz w:val="18"/>
              </w:rPr>
              <w:t>8</w:t>
            </w:r>
          </w:p>
        </w:tc>
        <w:tc>
          <w:tcPr>
            <w:tcW w:type="dxa" w:w="3408"/>
            <w:vAlign w:val="top"/>
          </w:tcPr>
          <w:p>
            <w:r>
              <w:rPr>
                <w:rFonts w:ascii="Arial" w:hAnsi="Arial"/>
                <w:sz w:val="18"/>
              </w:rPr>
              <w:t>Vendor</w:t>
            </w:r>
          </w:p>
        </w:tc>
        <w:tc>
          <w:tcPr>
            <w:tcW w:type="dxa" w:w="3408"/>
            <w:vAlign w:val="top"/>
          </w:tcPr>
          <w:p>
            <w:r>
              <w:rPr>
                <w:rFonts w:ascii="Arial" w:hAnsi="Arial"/>
                <w:sz w:val="18"/>
              </w:rPr>
              <w:t>Danh sách vendor và phân bổ lao động.</w:t>
            </w:r>
          </w:p>
        </w:tc>
      </w:tr>
      <w:tr>
        <w:tc>
          <w:tcPr>
            <w:tcW w:type="dxa" w:w="3408"/>
            <w:vAlign w:val="top"/>
          </w:tcPr>
          <w:p>
            <w:r>
              <w:rPr>
                <w:rFonts w:ascii="Arial" w:hAnsi="Arial"/>
                <w:sz w:val="18"/>
              </w:rPr>
              <w:t>9</w:t>
            </w:r>
          </w:p>
        </w:tc>
        <w:tc>
          <w:tcPr>
            <w:tcW w:type="dxa" w:w="3408"/>
            <w:vAlign w:val="top"/>
          </w:tcPr>
          <w:p>
            <w:r>
              <w:rPr>
                <w:rFonts w:ascii="Arial" w:hAnsi="Arial"/>
                <w:sz w:val="18"/>
              </w:rPr>
              <w:t>Chấm công</w:t>
            </w:r>
          </w:p>
        </w:tc>
        <w:tc>
          <w:tcPr>
            <w:tcW w:type="dxa" w:w="3408"/>
            <w:vAlign w:val="top"/>
          </w:tcPr>
          <w:p>
            <w:r>
              <w:rPr>
                <w:rFonts w:ascii="Arial" w:hAnsi="Arial"/>
                <w:sz w:val="18"/>
              </w:rPr>
              <w:t>Theo dõi chấm công theo người/công ty/ngày.</w:t>
            </w:r>
          </w:p>
        </w:tc>
      </w:tr>
      <w:tr>
        <w:tc>
          <w:tcPr>
            <w:tcW w:type="dxa" w:w="3408"/>
            <w:vAlign w:val="top"/>
          </w:tcPr>
          <w:p>
            <w:r>
              <w:rPr>
                <w:rFonts w:ascii="Arial" w:hAnsi="Arial"/>
                <w:sz w:val="18"/>
              </w:rPr>
              <w:t>10</w:t>
            </w:r>
          </w:p>
        </w:tc>
        <w:tc>
          <w:tcPr>
            <w:tcW w:type="dxa" w:w="3408"/>
            <w:vAlign w:val="top"/>
          </w:tcPr>
          <w:p>
            <w:r>
              <w:rPr>
                <w:rFonts w:ascii="Arial" w:hAnsi="Arial"/>
                <w:sz w:val="18"/>
              </w:rPr>
              <w:t>Thanh toán</w:t>
            </w:r>
          </w:p>
        </w:tc>
        <w:tc>
          <w:tcPr>
            <w:tcW w:type="dxa" w:w="3408"/>
            <w:vAlign w:val="top"/>
          </w:tcPr>
          <w:p>
            <w:r>
              <w:rPr>
                <w:rFonts w:ascii="Arial" w:hAnsi="Arial"/>
                <w:sz w:val="18"/>
              </w:rPr>
              <w:t>Kế toán nhập và xem thanh toán cho người lao động.</w:t>
            </w:r>
          </w:p>
        </w:tc>
      </w:tr>
      <w:tr>
        <w:tc>
          <w:tcPr>
            <w:tcW w:type="dxa" w:w="3408"/>
            <w:vAlign w:val="top"/>
          </w:tcPr>
          <w:p>
            <w:r>
              <w:rPr>
                <w:rFonts w:ascii="Arial" w:hAnsi="Arial"/>
                <w:sz w:val="18"/>
              </w:rPr>
              <w:t>11</w:t>
            </w:r>
          </w:p>
        </w:tc>
        <w:tc>
          <w:tcPr>
            <w:tcW w:type="dxa" w:w="3408"/>
            <w:vAlign w:val="top"/>
          </w:tcPr>
          <w:p>
            <w:r>
              <w:rPr>
                <w:rFonts w:ascii="Arial" w:hAnsi="Arial"/>
                <w:sz w:val="18"/>
              </w:rPr>
              <w:t>Tạm ứng</w:t>
            </w:r>
          </w:p>
        </w:tc>
        <w:tc>
          <w:tcPr>
            <w:tcW w:type="dxa" w:w="3408"/>
            <w:vAlign w:val="top"/>
          </w:tcPr>
          <w:p>
            <w:r>
              <w:rPr>
                <w:rFonts w:ascii="Arial" w:hAnsi="Arial"/>
                <w:sz w:val="18"/>
              </w:rPr>
              <w:t>Theo dõi tạm ứng lao động thời vụ.</w:t>
            </w:r>
          </w:p>
        </w:tc>
      </w:tr>
      <w:tr>
        <w:tc>
          <w:tcPr>
            <w:tcW w:type="dxa" w:w="3408"/>
            <w:vAlign w:val="top"/>
          </w:tcPr>
          <w:p>
            <w:r>
              <w:rPr>
                <w:rFonts w:ascii="Arial" w:hAnsi="Arial"/>
                <w:sz w:val="18"/>
              </w:rPr>
              <w:t>12</w:t>
            </w:r>
          </w:p>
        </w:tc>
        <w:tc>
          <w:tcPr>
            <w:tcW w:type="dxa" w:w="3408"/>
            <w:vAlign w:val="top"/>
          </w:tcPr>
          <w:p>
            <w:r>
              <w:rPr>
                <w:rFonts w:ascii="Arial" w:hAnsi="Arial"/>
                <w:sz w:val="18"/>
              </w:rPr>
              <w:t>Tài chính</w:t>
            </w:r>
          </w:p>
        </w:tc>
        <w:tc>
          <w:tcPr>
            <w:tcW w:type="dxa" w:w="3408"/>
            <w:vAlign w:val="top"/>
          </w:tcPr>
          <w:p>
            <w:r>
              <w:rPr>
                <w:rFonts w:ascii="Arial" w:hAnsi="Arial"/>
                <w:sz w:val="18"/>
              </w:rPr>
              <w:t>Thu/chi và báo cáo tài chính theo quyền.</w:t>
            </w:r>
          </w:p>
        </w:tc>
      </w:tr>
      <w:tr>
        <w:tc>
          <w:tcPr>
            <w:tcW w:type="dxa" w:w="3408"/>
            <w:vAlign w:val="top"/>
          </w:tcPr>
          <w:p>
            <w:r>
              <w:rPr>
                <w:rFonts w:ascii="Arial" w:hAnsi="Arial"/>
                <w:sz w:val="18"/>
              </w:rPr>
              <w:t>13</w:t>
            </w:r>
          </w:p>
        </w:tc>
        <w:tc>
          <w:tcPr>
            <w:tcW w:type="dxa" w:w="3408"/>
            <w:vAlign w:val="top"/>
          </w:tcPr>
          <w:p>
            <w:r>
              <w:rPr>
                <w:rFonts w:ascii="Arial" w:hAnsi="Arial"/>
                <w:sz w:val="18"/>
              </w:rPr>
              <w:t>Hoa hồng</w:t>
            </w:r>
          </w:p>
        </w:tc>
        <w:tc>
          <w:tcPr>
            <w:tcW w:type="dxa" w:w="3408"/>
            <w:vAlign w:val="top"/>
          </w:tcPr>
          <w:p>
            <w:r>
              <w:rPr>
                <w:rFonts w:ascii="Arial" w:hAnsi="Arial"/>
                <w:sz w:val="18"/>
              </w:rPr>
              <w:t>Đơn giá × ngày làm; chỉ người được quyền xem.</w:t>
            </w:r>
          </w:p>
        </w:tc>
      </w:tr>
      <w:tr>
        <w:tc>
          <w:tcPr>
            <w:tcW w:type="dxa" w:w="3408"/>
            <w:vAlign w:val="top"/>
          </w:tcPr>
          <w:p>
            <w:r>
              <w:rPr>
                <w:rFonts w:ascii="Arial" w:hAnsi="Arial"/>
                <w:sz w:val="18"/>
              </w:rPr>
              <w:t>14</w:t>
            </w:r>
          </w:p>
        </w:tc>
        <w:tc>
          <w:tcPr>
            <w:tcW w:type="dxa" w:w="3408"/>
            <w:vAlign w:val="top"/>
          </w:tcPr>
          <w:p>
            <w:r>
              <w:rPr>
                <w:rFonts w:ascii="Arial" w:hAnsi="Arial"/>
                <w:sz w:val="18"/>
              </w:rPr>
              <w:t>Báo cáo</w:t>
            </w:r>
          </w:p>
        </w:tc>
        <w:tc>
          <w:tcPr>
            <w:tcW w:type="dxa" w:w="3408"/>
            <w:vAlign w:val="top"/>
          </w:tcPr>
          <w:p>
            <w:r>
              <w:rPr>
                <w:rFonts w:ascii="Arial" w:hAnsi="Arial"/>
                <w:sz w:val="18"/>
              </w:rPr>
              <w:t>Báo cáo tuyển dụng, lao động, công ty, vendor, chấm công.</w:t>
            </w:r>
          </w:p>
        </w:tc>
      </w:tr>
      <w:tr>
        <w:tc>
          <w:tcPr>
            <w:tcW w:type="dxa" w:w="3408"/>
            <w:vAlign w:val="top"/>
          </w:tcPr>
          <w:p>
            <w:r>
              <w:rPr>
                <w:rFonts w:ascii="Arial" w:hAnsi="Arial"/>
                <w:sz w:val="18"/>
              </w:rPr>
              <w:t>15</w:t>
            </w:r>
          </w:p>
        </w:tc>
        <w:tc>
          <w:tcPr>
            <w:tcW w:type="dxa" w:w="3408"/>
            <w:vAlign w:val="top"/>
          </w:tcPr>
          <w:p>
            <w:r>
              <w:rPr>
                <w:rFonts w:ascii="Arial" w:hAnsi="Arial"/>
                <w:sz w:val="18"/>
              </w:rPr>
              <w:t>Tài khoản &amp; phân quyền</w:t>
            </w:r>
          </w:p>
        </w:tc>
        <w:tc>
          <w:tcPr>
            <w:tcW w:type="dxa" w:w="3408"/>
            <w:vAlign w:val="top"/>
          </w:tcPr>
          <w:p>
            <w:r>
              <w:rPr>
                <w:rFonts w:ascii="Arial" w:hAnsi="Arial"/>
                <w:sz w:val="18"/>
              </w:rPr>
              <w:t>Quản lý user và quyền.</w:t>
            </w:r>
          </w:p>
        </w:tc>
      </w:tr>
      <w:tr>
        <w:tc>
          <w:tcPr>
            <w:tcW w:type="dxa" w:w="3408"/>
            <w:vAlign w:val="top"/>
          </w:tcPr>
          <w:p>
            <w:r>
              <w:rPr>
                <w:rFonts w:ascii="Arial" w:hAnsi="Arial"/>
                <w:sz w:val="18"/>
              </w:rPr>
              <w:t>16</w:t>
            </w:r>
          </w:p>
        </w:tc>
        <w:tc>
          <w:tcPr>
            <w:tcW w:type="dxa" w:w="3408"/>
            <w:vAlign w:val="top"/>
          </w:tcPr>
          <w:p>
            <w:r>
              <w:rPr>
                <w:rFonts w:ascii="Arial" w:hAnsi="Arial"/>
                <w:sz w:val="18"/>
              </w:rPr>
              <w:t>Lịch sử thao tác</w:t>
            </w:r>
          </w:p>
        </w:tc>
        <w:tc>
          <w:tcPr>
            <w:tcW w:type="dxa" w:w="3408"/>
            <w:vAlign w:val="top"/>
          </w:tcPr>
          <w:p>
            <w:r>
              <w:rPr>
                <w:rFonts w:ascii="Arial" w:hAnsi="Arial"/>
                <w:sz w:val="18"/>
              </w:rPr>
              <w:t>Tra cứu audit log theo quyền.</w:t>
            </w:r>
          </w:p>
        </w:tc>
      </w:tr>
    </w:tbl>
    <w:p/>
    <w:p>
      <w:pPr>
        <w:pStyle w:val="Heading1"/>
      </w:pPr>
      <w:r>
        <w:t>18. TIÊU CHÍ NGHIỆM THU CẤP NGHIỆP VỤ</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rFonts w:ascii="Arial" w:hAnsi="Arial"/>
                <w:b/>
                <w:sz w:val="19"/>
              </w:rPr>
              <w:t>Phân hệ</w:t>
            </w:r>
          </w:p>
        </w:tc>
        <w:tc>
          <w:tcPr>
            <w:tcW w:type="dxa" w:w="3408"/>
            <w:shd w:fill="D9EAF7"/>
            <w:vAlign w:val="center"/>
          </w:tcPr>
          <w:p>
            <w:r>
              <w:rPr>
                <w:rFonts w:ascii="Arial" w:hAnsi="Arial"/>
                <w:b/>
                <w:sz w:val="19"/>
              </w:rPr>
              <w:t>Điều kiện</w:t>
            </w:r>
          </w:p>
        </w:tc>
        <w:tc>
          <w:tcPr>
            <w:tcW w:type="dxa" w:w="3408"/>
            <w:shd w:fill="D9EAF7"/>
            <w:vAlign w:val="center"/>
          </w:tcPr>
          <w:p>
            <w:r>
              <w:rPr>
                <w:rFonts w:ascii="Arial" w:hAnsi="Arial"/>
                <w:b/>
                <w:sz w:val="19"/>
              </w:rPr>
              <w:t>Kết quả mong muốn</w:t>
            </w:r>
          </w:p>
        </w:tc>
      </w:tr>
      <w:tr>
        <w:tc>
          <w:tcPr>
            <w:tcW w:type="dxa" w:w="3408"/>
            <w:vAlign w:val="top"/>
          </w:tcPr>
          <w:p>
            <w:r>
              <w:rPr>
                <w:rFonts w:ascii="Arial" w:hAnsi="Arial"/>
                <w:sz w:val="18"/>
              </w:rPr>
              <w:t>Worker</w:t>
            </w:r>
          </w:p>
        </w:tc>
        <w:tc>
          <w:tcPr>
            <w:tcW w:type="dxa" w:w="3408"/>
            <w:vAlign w:val="top"/>
          </w:tcPr>
          <w:p>
            <w:r>
              <w:rPr>
                <w:rFonts w:ascii="Arial" w:hAnsi="Arial"/>
                <w:sz w:val="18"/>
              </w:rPr>
              <w:t>Tạo được hồ sơ và tìm kiếm chính xác.</w:t>
            </w:r>
          </w:p>
        </w:tc>
        <w:tc>
          <w:tcPr>
            <w:tcW w:type="dxa" w:w="3408"/>
            <w:vAlign w:val="top"/>
          </w:tcPr>
          <w:p>
            <w:r>
              <w:rPr>
                <w:rFonts w:ascii="Arial" w:hAnsi="Arial"/>
                <w:sz w:val="18"/>
              </w:rPr>
              <w:t>Đạt khi không mất dữ liệu và có trạng thái rõ ràng.</w:t>
            </w:r>
          </w:p>
        </w:tc>
      </w:tr>
      <w:tr>
        <w:tc>
          <w:tcPr>
            <w:tcW w:type="dxa" w:w="3408"/>
            <w:vAlign w:val="top"/>
          </w:tcPr>
          <w:p>
            <w:r>
              <w:rPr>
                <w:rFonts w:ascii="Arial" w:hAnsi="Arial"/>
                <w:sz w:val="18"/>
              </w:rPr>
              <w:t>CCCD</w:t>
            </w:r>
          </w:p>
        </w:tc>
        <w:tc>
          <w:tcPr>
            <w:tcW w:type="dxa" w:w="3408"/>
            <w:vAlign w:val="top"/>
          </w:tcPr>
          <w:p>
            <w:r>
              <w:rPr>
                <w:rFonts w:ascii="Arial" w:hAnsi="Arial"/>
                <w:sz w:val="18"/>
              </w:rPr>
              <w:t>Chỉ người có quyền xem/tải được.</w:t>
            </w:r>
          </w:p>
        </w:tc>
        <w:tc>
          <w:tcPr>
            <w:tcW w:type="dxa" w:w="3408"/>
            <w:vAlign w:val="top"/>
          </w:tcPr>
          <w:p>
            <w:r>
              <w:rPr>
                <w:rFonts w:ascii="Arial" w:hAnsi="Arial"/>
                <w:sz w:val="18"/>
              </w:rPr>
              <w:t>Tài khoản không có quyền không thể truy cập trực tiếp.</w:t>
            </w:r>
          </w:p>
        </w:tc>
      </w:tr>
      <w:tr>
        <w:tc>
          <w:tcPr>
            <w:tcW w:type="dxa" w:w="3408"/>
            <w:vAlign w:val="top"/>
          </w:tcPr>
          <w:p>
            <w:r>
              <w:rPr>
                <w:rFonts w:ascii="Arial" w:hAnsi="Arial"/>
                <w:sz w:val="18"/>
              </w:rPr>
              <w:t>Recruitment</w:t>
            </w:r>
          </w:p>
        </w:tc>
        <w:tc>
          <w:tcPr>
            <w:tcW w:type="dxa" w:w="3408"/>
            <w:vAlign w:val="top"/>
          </w:tcPr>
          <w:p>
            <w:r>
              <w:rPr>
                <w:rFonts w:ascii="Arial" w:hAnsi="Arial"/>
                <w:sz w:val="18"/>
              </w:rPr>
              <w:t>Thống kê được số tuyển và số thực tế đi làm.</w:t>
            </w:r>
          </w:p>
        </w:tc>
        <w:tc>
          <w:tcPr>
            <w:tcW w:type="dxa" w:w="3408"/>
            <w:vAlign w:val="top"/>
          </w:tcPr>
          <w:p>
            <w:r>
              <w:rPr>
                <w:rFonts w:ascii="Arial" w:hAnsi="Arial"/>
                <w:sz w:val="18"/>
              </w:rPr>
              <w:t>Số liệu lọc đúng theo khoảng thời gian.</w:t>
            </w:r>
          </w:p>
        </w:tc>
      </w:tr>
      <w:tr>
        <w:tc>
          <w:tcPr>
            <w:tcW w:type="dxa" w:w="3408"/>
            <w:vAlign w:val="top"/>
          </w:tcPr>
          <w:p>
            <w:r>
              <w:rPr>
                <w:rFonts w:ascii="Arial" w:hAnsi="Arial"/>
                <w:sz w:val="18"/>
              </w:rPr>
              <w:t>Assignment</w:t>
            </w:r>
          </w:p>
        </w:tc>
        <w:tc>
          <w:tcPr>
            <w:tcW w:type="dxa" w:w="3408"/>
            <w:vAlign w:val="top"/>
          </w:tcPr>
          <w:p>
            <w:r>
              <w:rPr>
                <w:rFonts w:ascii="Arial" w:hAnsi="Arial"/>
                <w:sz w:val="18"/>
              </w:rPr>
              <w:t>Biết người đang làm công ty/địa điểm nào.</w:t>
            </w:r>
          </w:p>
        </w:tc>
        <w:tc>
          <w:tcPr>
            <w:tcW w:type="dxa" w:w="3408"/>
            <w:vAlign w:val="top"/>
          </w:tcPr>
          <w:p>
            <w:r>
              <w:rPr>
                <w:rFonts w:ascii="Arial" w:hAnsi="Arial"/>
                <w:sz w:val="18"/>
              </w:rPr>
              <w:t>Có lịch sử khi chuyển nơi làm.</w:t>
            </w:r>
          </w:p>
        </w:tc>
      </w:tr>
      <w:tr>
        <w:tc>
          <w:tcPr>
            <w:tcW w:type="dxa" w:w="3408"/>
            <w:vAlign w:val="top"/>
          </w:tcPr>
          <w:p>
            <w:r>
              <w:rPr>
                <w:rFonts w:ascii="Arial" w:hAnsi="Arial"/>
                <w:sz w:val="18"/>
              </w:rPr>
              <w:t>Attendance</w:t>
            </w:r>
          </w:p>
        </w:tc>
        <w:tc>
          <w:tcPr>
            <w:tcW w:type="dxa" w:w="3408"/>
            <w:vAlign w:val="top"/>
          </w:tcPr>
          <w:p>
            <w:r>
              <w:rPr>
                <w:rFonts w:ascii="Arial" w:hAnsi="Arial"/>
                <w:sz w:val="18"/>
              </w:rPr>
              <w:t>Tính được số ngày làm.</w:t>
            </w:r>
          </w:p>
        </w:tc>
        <w:tc>
          <w:tcPr>
            <w:tcW w:type="dxa" w:w="3408"/>
            <w:vAlign w:val="top"/>
          </w:tcPr>
          <w:p>
            <w:r>
              <w:rPr>
                <w:rFonts w:ascii="Arial" w:hAnsi="Arial"/>
                <w:sz w:val="18"/>
              </w:rPr>
              <w:t>Có dữ liệu ngày/giờ và quy tắc tính rõ ràng.</w:t>
            </w:r>
          </w:p>
        </w:tc>
      </w:tr>
      <w:tr>
        <w:tc>
          <w:tcPr>
            <w:tcW w:type="dxa" w:w="3408"/>
            <w:vAlign w:val="top"/>
          </w:tcPr>
          <w:p>
            <w:r>
              <w:rPr>
                <w:rFonts w:ascii="Arial" w:hAnsi="Arial"/>
                <w:sz w:val="18"/>
              </w:rPr>
              <w:t>Vendor</w:t>
            </w:r>
          </w:p>
        </w:tc>
        <w:tc>
          <w:tcPr>
            <w:tcW w:type="dxa" w:w="3408"/>
            <w:vAlign w:val="top"/>
          </w:tcPr>
          <w:p>
            <w:r>
              <w:rPr>
                <w:rFonts w:ascii="Arial" w:hAnsi="Arial"/>
                <w:sz w:val="18"/>
              </w:rPr>
              <w:t>Theo dõi được giao bao nhiêu và thực tế bao nhiêu.</w:t>
            </w:r>
          </w:p>
        </w:tc>
        <w:tc>
          <w:tcPr>
            <w:tcW w:type="dxa" w:w="3408"/>
            <w:vAlign w:val="top"/>
          </w:tcPr>
          <w:p>
            <w:r>
              <w:rPr>
                <w:rFonts w:ascii="Arial" w:hAnsi="Arial"/>
                <w:sz w:val="18"/>
              </w:rPr>
              <w:t>Có chênh lệch.</w:t>
            </w:r>
          </w:p>
        </w:tc>
      </w:tr>
      <w:tr>
        <w:tc>
          <w:tcPr>
            <w:tcW w:type="dxa" w:w="3408"/>
            <w:vAlign w:val="top"/>
          </w:tcPr>
          <w:p>
            <w:r>
              <w:rPr>
                <w:rFonts w:ascii="Arial" w:hAnsi="Arial"/>
                <w:sz w:val="18"/>
              </w:rPr>
              <w:t>Payment</w:t>
            </w:r>
          </w:p>
        </w:tc>
        <w:tc>
          <w:tcPr>
            <w:tcW w:type="dxa" w:w="3408"/>
            <w:vAlign w:val="top"/>
          </w:tcPr>
          <w:p>
            <w:r>
              <w:rPr>
                <w:rFonts w:ascii="Arial" w:hAnsi="Arial"/>
                <w:sz w:val="18"/>
              </w:rPr>
              <w:t>Nhập chính xác số tiền cho từng người.</w:t>
            </w:r>
          </w:p>
        </w:tc>
        <w:tc>
          <w:tcPr>
            <w:tcW w:type="dxa" w:w="3408"/>
            <w:vAlign w:val="top"/>
          </w:tcPr>
          <w:p>
            <w:r>
              <w:rPr>
                <w:rFonts w:ascii="Arial" w:hAnsi="Arial"/>
                <w:sz w:val="18"/>
              </w:rPr>
              <w:t>Có lịch sử thanh toán.</w:t>
            </w:r>
          </w:p>
        </w:tc>
      </w:tr>
      <w:tr>
        <w:tc>
          <w:tcPr>
            <w:tcW w:type="dxa" w:w="3408"/>
            <w:vAlign w:val="top"/>
          </w:tcPr>
          <w:p>
            <w:r>
              <w:rPr>
                <w:rFonts w:ascii="Arial" w:hAnsi="Arial"/>
                <w:sz w:val="18"/>
              </w:rPr>
              <w:t>Advance</w:t>
            </w:r>
          </w:p>
        </w:tc>
        <w:tc>
          <w:tcPr>
            <w:tcW w:type="dxa" w:w="3408"/>
            <w:vAlign w:val="top"/>
          </w:tcPr>
          <w:p>
            <w:r>
              <w:rPr>
                <w:rFonts w:ascii="Arial" w:hAnsi="Arial"/>
                <w:sz w:val="18"/>
              </w:rPr>
              <w:t>Quản lý được tạm ứng.</w:t>
            </w:r>
          </w:p>
        </w:tc>
        <w:tc>
          <w:tcPr>
            <w:tcW w:type="dxa" w:w="3408"/>
            <w:vAlign w:val="top"/>
          </w:tcPr>
          <w:p>
            <w:r>
              <w:rPr>
                <w:rFonts w:ascii="Arial" w:hAnsi="Arial"/>
                <w:sz w:val="18"/>
              </w:rPr>
              <w:t>Theo dõi được đã tạm ứng và đối soát.</w:t>
            </w:r>
          </w:p>
        </w:tc>
      </w:tr>
      <w:tr>
        <w:tc>
          <w:tcPr>
            <w:tcW w:type="dxa" w:w="3408"/>
            <w:vAlign w:val="top"/>
          </w:tcPr>
          <w:p>
            <w:r>
              <w:rPr>
                <w:rFonts w:ascii="Arial" w:hAnsi="Arial"/>
                <w:sz w:val="18"/>
              </w:rPr>
              <w:t>Finance</w:t>
            </w:r>
          </w:p>
        </w:tc>
        <w:tc>
          <w:tcPr>
            <w:tcW w:type="dxa" w:w="3408"/>
            <w:vAlign w:val="top"/>
          </w:tcPr>
          <w:p>
            <w:r>
              <w:rPr>
                <w:rFonts w:ascii="Arial" w:hAnsi="Arial"/>
                <w:sz w:val="18"/>
              </w:rPr>
              <w:t>Chỉ người có quyền được xem.</w:t>
            </w:r>
          </w:p>
        </w:tc>
        <w:tc>
          <w:tcPr>
            <w:tcW w:type="dxa" w:w="3408"/>
            <w:vAlign w:val="top"/>
          </w:tcPr>
          <w:p>
            <w:r>
              <w:rPr>
                <w:rFonts w:ascii="Arial" w:hAnsi="Arial"/>
                <w:sz w:val="18"/>
              </w:rPr>
              <w:t>Không lộ trên dashboard của vai trò khác.</w:t>
            </w:r>
          </w:p>
        </w:tc>
      </w:tr>
      <w:tr>
        <w:tc>
          <w:tcPr>
            <w:tcW w:type="dxa" w:w="3408"/>
            <w:vAlign w:val="top"/>
          </w:tcPr>
          <w:p>
            <w:r>
              <w:rPr>
                <w:rFonts w:ascii="Arial" w:hAnsi="Arial"/>
                <w:sz w:val="18"/>
              </w:rPr>
              <w:t>Commission</w:t>
            </w:r>
          </w:p>
        </w:tc>
        <w:tc>
          <w:tcPr>
            <w:tcW w:type="dxa" w:w="3408"/>
            <w:vAlign w:val="top"/>
          </w:tcPr>
          <w:p>
            <w:r>
              <w:rPr>
                <w:rFonts w:ascii="Arial" w:hAnsi="Arial"/>
                <w:sz w:val="18"/>
              </w:rPr>
              <w:t>Tính đúng đơn giá × ngày làm.</w:t>
            </w:r>
          </w:p>
        </w:tc>
        <w:tc>
          <w:tcPr>
            <w:tcW w:type="dxa" w:w="3408"/>
            <w:vAlign w:val="top"/>
          </w:tcPr>
          <w:p>
            <w:r>
              <w:rPr>
                <w:rFonts w:ascii="Arial" w:hAnsi="Arial"/>
                <w:sz w:val="18"/>
              </w:rPr>
              <w:t>Chỉ Giám đốc/Phó Giám đốc xem.</w:t>
            </w:r>
          </w:p>
        </w:tc>
      </w:tr>
      <w:tr>
        <w:tc>
          <w:tcPr>
            <w:tcW w:type="dxa" w:w="3408"/>
            <w:vAlign w:val="top"/>
          </w:tcPr>
          <w:p>
            <w:r>
              <w:rPr>
                <w:rFonts w:ascii="Arial" w:hAnsi="Arial"/>
                <w:sz w:val="18"/>
              </w:rPr>
              <w:t>Audit</w:t>
            </w:r>
          </w:p>
        </w:tc>
        <w:tc>
          <w:tcPr>
            <w:tcW w:type="dxa" w:w="3408"/>
            <w:vAlign w:val="top"/>
          </w:tcPr>
          <w:p>
            <w:r>
              <w:rPr>
                <w:rFonts w:ascii="Arial" w:hAnsi="Arial"/>
                <w:sz w:val="18"/>
              </w:rPr>
              <w:t>Tra được ai đã thao tác.</w:t>
            </w:r>
          </w:p>
        </w:tc>
        <w:tc>
          <w:tcPr>
            <w:tcW w:type="dxa" w:w="3408"/>
            <w:vAlign w:val="top"/>
          </w:tcPr>
          <w:p>
            <w:r>
              <w:rPr>
                <w:rFonts w:ascii="Arial" w:hAnsi="Arial"/>
                <w:sz w:val="18"/>
              </w:rPr>
              <w:t>Có thời gian, người thao tác và hành động.</w:t>
            </w:r>
          </w:p>
        </w:tc>
      </w:tr>
      <w:tr>
        <w:tc>
          <w:tcPr>
            <w:tcW w:type="dxa" w:w="3408"/>
            <w:vAlign w:val="top"/>
          </w:tcPr>
          <w:p>
            <w:r>
              <w:rPr>
                <w:rFonts w:ascii="Arial" w:hAnsi="Arial"/>
                <w:sz w:val="18"/>
              </w:rPr>
              <w:t>Report</w:t>
            </w:r>
          </w:p>
        </w:tc>
        <w:tc>
          <w:tcPr>
            <w:tcW w:type="dxa" w:w="3408"/>
            <w:vAlign w:val="top"/>
          </w:tcPr>
          <w:p>
            <w:r>
              <w:rPr>
                <w:rFonts w:ascii="Arial" w:hAnsi="Arial"/>
                <w:sz w:val="18"/>
              </w:rPr>
              <w:t>Lọc theo ngày/tháng/năm/khoảng thời gian.</w:t>
            </w:r>
          </w:p>
        </w:tc>
        <w:tc>
          <w:tcPr>
            <w:tcW w:type="dxa" w:w="3408"/>
            <w:vAlign w:val="top"/>
          </w:tcPr>
          <w:p>
            <w:r>
              <w:rPr>
                <w:rFonts w:ascii="Arial" w:hAnsi="Arial"/>
                <w:sz w:val="18"/>
              </w:rPr>
              <w:t>Số liệu nhất quán với dữ liệu chi tiết.</w:t>
            </w:r>
          </w:p>
        </w:tc>
      </w:tr>
    </w:tbl>
    <w:p/>
    <w:p>
      <w:pPr>
        <w:pStyle w:val="Heading1"/>
      </w:pPr>
      <w:r>
        <w:t>19. CÁC TÌNH HUỐNG THỰC TẾ DEV CẦN HIỂU</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rFonts w:ascii="Arial" w:hAnsi="Arial"/>
                <w:b/>
                <w:sz w:val="19"/>
              </w:rPr>
              <w:t>Tình huống</w:t>
            </w:r>
          </w:p>
        </w:tc>
        <w:tc>
          <w:tcPr>
            <w:tcW w:type="dxa" w:w="5112"/>
            <w:shd w:fill="D9EAF7"/>
            <w:vAlign w:val="center"/>
          </w:tcPr>
          <w:p>
            <w:r>
              <w:rPr>
                <w:rFonts w:ascii="Arial" w:hAnsi="Arial"/>
                <w:b/>
                <w:sz w:val="19"/>
              </w:rPr>
              <w:t>Cách hệ thống cần xử lý</w:t>
            </w:r>
          </w:p>
        </w:tc>
      </w:tr>
      <w:tr>
        <w:tc>
          <w:tcPr>
            <w:tcW w:type="dxa" w:w="5112"/>
            <w:vAlign w:val="top"/>
          </w:tcPr>
          <w:p>
            <w:r>
              <w:rPr>
                <w:rFonts w:ascii="Arial" w:hAnsi="Arial"/>
                <w:sz w:val="18"/>
              </w:rPr>
              <w:t>Người A được Recruiter tuyển</w:t>
            </w:r>
          </w:p>
        </w:tc>
        <w:tc>
          <w:tcPr>
            <w:tcW w:type="dxa" w:w="5112"/>
            <w:vAlign w:val="top"/>
          </w:tcPr>
          <w:p>
            <w:r>
              <w:rPr>
                <w:rFonts w:ascii="Arial" w:hAnsi="Arial"/>
                <w:sz w:val="18"/>
              </w:rPr>
              <w:t>Tạo hồ sơ → ghi nhận nguồn tuyển → gắn Recruiter → gắn công ty/địa điểm → xác định loại lao động.</w:t>
            </w:r>
          </w:p>
        </w:tc>
      </w:tr>
      <w:tr>
        <w:tc>
          <w:tcPr>
            <w:tcW w:type="dxa" w:w="5112"/>
            <w:vAlign w:val="top"/>
          </w:tcPr>
          <w:p>
            <w:r>
              <w:rPr>
                <w:rFonts w:ascii="Arial" w:hAnsi="Arial"/>
                <w:sz w:val="18"/>
              </w:rPr>
              <w:t>Người A không đi làm</w:t>
            </w:r>
          </w:p>
        </w:tc>
        <w:tc>
          <w:tcPr>
            <w:tcW w:type="dxa" w:w="5112"/>
            <w:vAlign w:val="top"/>
          </w:tcPr>
          <w:p>
            <w:r>
              <w:rPr>
                <w:rFonts w:ascii="Arial" w:hAnsi="Arial"/>
                <w:sz w:val="18"/>
              </w:rPr>
              <w:t>Giữ lại lịch sử tuyển nhưng trạng thái kết quả là không đi làm; không tính ngày công thực tế.</w:t>
            </w:r>
          </w:p>
        </w:tc>
      </w:tr>
      <w:tr>
        <w:tc>
          <w:tcPr>
            <w:tcW w:type="dxa" w:w="5112"/>
            <w:vAlign w:val="top"/>
          </w:tcPr>
          <w:p>
            <w:r>
              <w:rPr>
                <w:rFonts w:ascii="Arial" w:hAnsi="Arial"/>
                <w:sz w:val="18"/>
              </w:rPr>
              <w:t>Người A đi làm</w:t>
            </w:r>
          </w:p>
        </w:tc>
        <w:tc>
          <w:tcPr>
            <w:tcW w:type="dxa" w:w="5112"/>
            <w:vAlign w:val="top"/>
          </w:tcPr>
          <w:p>
            <w:r>
              <w:rPr>
                <w:rFonts w:ascii="Arial" w:hAnsi="Arial"/>
                <w:sz w:val="18"/>
              </w:rPr>
              <w:t>Chuyển trạng thái sang đang làm và bắt đầu ghi nhận chấm công.</w:t>
            </w:r>
          </w:p>
        </w:tc>
      </w:tr>
      <w:tr>
        <w:tc>
          <w:tcPr>
            <w:tcW w:type="dxa" w:w="5112"/>
            <w:vAlign w:val="top"/>
          </w:tcPr>
          <w:p>
            <w:r>
              <w:rPr>
                <w:rFonts w:ascii="Arial" w:hAnsi="Arial"/>
                <w:sz w:val="18"/>
              </w:rPr>
              <w:t>Người A chuyển công ty</w:t>
            </w:r>
          </w:p>
        </w:tc>
        <w:tc>
          <w:tcPr>
            <w:tcW w:type="dxa" w:w="5112"/>
            <w:vAlign w:val="top"/>
          </w:tcPr>
          <w:p>
            <w:r>
              <w:rPr>
                <w:rFonts w:ascii="Arial" w:hAnsi="Arial"/>
                <w:sz w:val="18"/>
              </w:rPr>
              <w:t>Tạo giai đoạn làm việc mới; không xóa lịch sử công ty cũ.</w:t>
            </w:r>
          </w:p>
        </w:tc>
      </w:tr>
      <w:tr>
        <w:tc>
          <w:tcPr>
            <w:tcW w:type="dxa" w:w="5112"/>
            <w:vAlign w:val="top"/>
          </w:tcPr>
          <w:p>
            <w:r>
              <w:rPr>
                <w:rFonts w:ascii="Arial" w:hAnsi="Arial"/>
                <w:sz w:val="18"/>
              </w:rPr>
              <w:t>Vendor giao 50 người nhưng chỉ 42 người đi làm</w:t>
            </w:r>
          </w:p>
        </w:tc>
        <w:tc>
          <w:tcPr>
            <w:tcW w:type="dxa" w:w="5112"/>
            <w:vAlign w:val="top"/>
          </w:tcPr>
          <w:p>
            <w:r>
              <w:rPr>
                <w:rFonts w:ascii="Arial" w:hAnsi="Arial"/>
                <w:sz w:val="18"/>
              </w:rPr>
              <w:t>Hệ thống thể hiện 50 được phân bổ, 42 thực tế, thiếu 8.</w:t>
            </w:r>
          </w:p>
        </w:tc>
      </w:tr>
      <w:tr>
        <w:tc>
          <w:tcPr>
            <w:tcW w:type="dxa" w:w="5112"/>
            <w:vAlign w:val="top"/>
          </w:tcPr>
          <w:p>
            <w:r>
              <w:rPr>
                <w:rFonts w:ascii="Arial" w:hAnsi="Arial"/>
                <w:sz w:val="18"/>
              </w:rPr>
              <w:t>Lao động thời vụ cần ứng tiền</w:t>
            </w:r>
          </w:p>
        </w:tc>
        <w:tc>
          <w:tcPr>
            <w:tcW w:type="dxa" w:w="5112"/>
            <w:vAlign w:val="top"/>
          </w:tcPr>
          <w:p>
            <w:r>
              <w:rPr>
                <w:rFonts w:ascii="Arial" w:hAnsi="Arial"/>
                <w:sz w:val="18"/>
              </w:rPr>
              <w:t>Kế toán tạo khoản tạm ứng gắn với đúng người và giai đoạn làm việc.</w:t>
            </w:r>
          </w:p>
        </w:tc>
      </w:tr>
      <w:tr>
        <w:tc>
          <w:tcPr>
            <w:tcW w:type="dxa" w:w="5112"/>
            <w:vAlign w:val="top"/>
          </w:tcPr>
          <w:p>
            <w:r>
              <w:rPr>
                <w:rFonts w:ascii="Arial" w:hAnsi="Arial"/>
                <w:sz w:val="18"/>
              </w:rPr>
              <w:t>Giám đốc xem hoa hồng</w:t>
            </w:r>
          </w:p>
        </w:tc>
        <w:tc>
          <w:tcPr>
            <w:tcW w:type="dxa" w:w="5112"/>
            <w:vAlign w:val="top"/>
          </w:tcPr>
          <w:p>
            <w:r>
              <w:rPr>
                <w:rFonts w:ascii="Arial" w:hAnsi="Arial"/>
                <w:sz w:val="18"/>
              </w:rPr>
              <w:t>Hệ thống lấy đơn giá đã nhập × số ngày làm thực tế.</w:t>
            </w:r>
          </w:p>
        </w:tc>
      </w:tr>
      <w:tr>
        <w:tc>
          <w:tcPr>
            <w:tcW w:type="dxa" w:w="5112"/>
            <w:vAlign w:val="top"/>
          </w:tcPr>
          <w:p>
            <w:r>
              <w:rPr>
                <w:rFonts w:ascii="Arial" w:hAnsi="Arial"/>
                <w:sz w:val="18"/>
              </w:rPr>
              <w:t>Recruiter mở hồ sơ</w:t>
            </w:r>
          </w:p>
        </w:tc>
        <w:tc>
          <w:tcPr>
            <w:tcW w:type="dxa" w:w="5112"/>
            <w:vAlign w:val="top"/>
          </w:tcPr>
          <w:p>
            <w:r>
              <w:rPr>
                <w:rFonts w:ascii="Arial" w:hAnsi="Arial"/>
                <w:sz w:val="18"/>
              </w:rPr>
              <w:t>Chỉ thấy dữ liệu nằm trong phạm vi quyền; không được tự ý xem tài chính/hoa hồng.</w:t>
            </w:r>
          </w:p>
        </w:tc>
      </w:tr>
      <w:tr>
        <w:tc>
          <w:tcPr>
            <w:tcW w:type="dxa" w:w="5112"/>
            <w:vAlign w:val="top"/>
          </w:tcPr>
          <w:p>
            <w:r>
              <w:rPr>
                <w:rFonts w:ascii="Arial" w:hAnsi="Arial"/>
                <w:sz w:val="18"/>
              </w:rPr>
              <w:t>Kế toán nhập thanh toán</w:t>
            </w:r>
          </w:p>
        </w:tc>
        <w:tc>
          <w:tcPr>
            <w:tcW w:type="dxa" w:w="5112"/>
            <w:vAlign w:val="top"/>
          </w:tcPr>
          <w:p>
            <w:r>
              <w:rPr>
                <w:rFonts w:ascii="Arial" w:hAnsi="Arial"/>
                <w:sz w:val="18"/>
              </w:rPr>
              <w:t>Nhập đúng người, ngày, kỳ, số tiền; dữ liệu được lưu lịch sử.</w:t>
            </w:r>
          </w:p>
        </w:tc>
      </w:tr>
      <w:tr>
        <w:tc>
          <w:tcPr>
            <w:tcW w:type="dxa" w:w="5112"/>
            <w:vAlign w:val="top"/>
          </w:tcPr>
          <w:p>
            <w:r>
              <w:rPr>
                <w:rFonts w:ascii="Arial" w:hAnsi="Arial"/>
                <w:sz w:val="18"/>
              </w:rPr>
              <w:t>Người có quyền sửa dữ liệu</w:t>
            </w:r>
          </w:p>
        </w:tc>
        <w:tc>
          <w:tcPr>
            <w:tcW w:type="dxa" w:w="5112"/>
            <w:vAlign w:val="top"/>
          </w:tcPr>
          <w:p>
            <w:r>
              <w:rPr>
                <w:rFonts w:ascii="Arial" w:hAnsi="Arial"/>
                <w:sz w:val="18"/>
              </w:rPr>
              <w:t>Hệ thống lưu người sửa, thời điểm và nội dung thay đổi quan trọng.</w:t>
            </w:r>
          </w:p>
        </w:tc>
      </w:tr>
    </w:tbl>
    <w:p/>
    <w:p>
      <w:pPr>
        <w:pStyle w:val="Heading1"/>
      </w:pPr>
      <w:r>
        <w:t>20. CÁC NỘI DUNG KHÁCH HÀNG CẦN CHỐT TRƯỚC KHI DEV CODE</w:t>
      </w:r>
    </w:p>
    <w:p>
      <w:pPr>
        <w:pStyle w:val="ListNumber"/>
        <w:spacing w:after="40"/>
      </w:pPr>
      <w:r>
        <w:t>Chấm công bằng GPS trên điện thoại, máy tính hay tích hợp máy chấm công?</w:t>
      </w:r>
    </w:p>
    <w:p>
      <w:pPr>
        <w:pStyle w:val="ListNumber"/>
        <w:spacing w:after="40"/>
      </w:pPr>
      <w:r>
        <w:t>Khoảng cách GPS cho phép so với địa điểm làm việc là bao nhiêu mét?</w:t>
      </w:r>
    </w:p>
    <w:p>
      <w:pPr>
        <w:pStyle w:val="ListNumber"/>
        <w:spacing w:after="40"/>
      </w:pPr>
      <w:r>
        <w:t>Thế nào được tính là 1 ngày công?</w:t>
      </w:r>
    </w:p>
    <w:p>
      <w:pPr>
        <w:pStyle w:val="ListNumber"/>
        <w:spacing w:after="40"/>
      </w:pPr>
      <w:r>
        <w:t>Có ca sáng/chiều/đêm hay chỉ 1 ngày công/ngày?</w:t>
      </w:r>
    </w:p>
    <w:p>
      <w:pPr>
        <w:pStyle w:val="ListNumber"/>
        <w:spacing w:after="40"/>
      </w:pPr>
      <w:r>
        <w:t>Ngày nghỉ/lễ có quy tắc riêng không?</w:t>
      </w:r>
    </w:p>
    <w:p>
      <w:pPr>
        <w:pStyle w:val="ListNumber"/>
        <w:spacing w:after="40"/>
      </w:pPr>
      <w:r>
        <w:t>Người lao động có tự đăng nhập hệ thống hay chỉ nhân viên nội bộ nhập dữ liệu?</w:t>
      </w:r>
    </w:p>
    <w:p>
      <w:pPr>
        <w:pStyle w:val="ListNumber"/>
        <w:spacing w:after="40"/>
      </w:pPr>
      <w:r>
        <w:t>Ai được xem toàn bộ CCCD? Recruiter chỉ xem người mình tuyển hay xem tất cả?</w:t>
      </w:r>
    </w:p>
    <w:p>
      <w:pPr>
        <w:pStyle w:val="ListNumber"/>
        <w:spacing w:after="40"/>
      </w:pPr>
      <w:r>
        <w:t>Ai được tải CCCD xuống máy?</w:t>
      </w:r>
    </w:p>
    <w:p>
      <w:pPr>
        <w:pStyle w:val="ListNumber"/>
        <w:spacing w:after="40"/>
      </w:pPr>
      <w:r>
        <w:t>Bao lâu phải xóa/ẩn CCCD sau khi người lao động nghỉ?</w:t>
      </w:r>
    </w:p>
    <w:p>
      <w:pPr>
        <w:pStyle w:val="ListNumber"/>
        <w:spacing w:after="40"/>
      </w:pPr>
      <w:r>
        <w:t>Có cần xuất CCCD hàng loạt không?</w:t>
      </w:r>
    </w:p>
    <w:p>
      <w:pPr>
        <w:pStyle w:val="ListNumber"/>
        <w:spacing w:after="40"/>
      </w:pPr>
      <w:r>
        <w:t>Khoản thanh toán có cần trạng thái chờ duyệt/đã duyệt không?</w:t>
      </w:r>
    </w:p>
    <w:p>
      <w:pPr>
        <w:pStyle w:val="ListNumber"/>
        <w:spacing w:after="40"/>
      </w:pPr>
      <w:r>
        <w:t>Khoản tạm ứng được trừ vào lương theo cách nào?</w:t>
      </w:r>
    </w:p>
    <w:p>
      <w:pPr>
        <w:pStyle w:val="ListNumber"/>
        <w:spacing w:after="40"/>
      </w:pPr>
      <w:r>
        <w:t>Doanh thu từ mỗi công ty được nhập thủ công hay lấy theo số ngày công?</w:t>
      </w:r>
    </w:p>
    <w:p>
      <w:pPr>
        <w:pStyle w:val="ListNumber"/>
        <w:spacing w:after="40"/>
      </w:pPr>
      <w:r>
        <w:t>Công thức hoa hồng có trường hợp đặc biệt ngoài đơn giá × ngày công không?</w:t>
      </w:r>
    </w:p>
    <w:p>
      <w:pPr>
        <w:pStyle w:val="ListNumber"/>
        <w:spacing w:after="40"/>
      </w:pPr>
      <w:r>
        <w:t>Lead/Sales có được xem số tiền hay chỉ số lượng lao động?</w:t>
      </w:r>
    </w:p>
    <w:p>
      <w:pPr>
        <w:pStyle w:val="ListNumber"/>
        <w:spacing w:after="40"/>
      </w:pPr>
      <w:r>
        <w:t>Có cần phân quyền theo từng công ty/chi nhánh không?</w:t>
      </w:r>
    </w:p>
    <w:p>
      <w:pPr>
        <w:pStyle w:val="ListNumber"/>
        <w:spacing w:after="40"/>
      </w:pPr>
      <w:r>
        <w:t>Có cần gửi thông báo khi người lao động không đi làm không?</w:t>
      </w:r>
    </w:p>
    <w:p>
      <w:pPr>
        <w:pStyle w:val="ListNumber"/>
        <w:spacing w:after="40"/>
      </w:pPr>
      <w:r>
        <w:t>Có cần tích hợp Zalo/SMS/email về sau không?</w:t>
      </w:r>
    </w:p>
    <w:p>
      <w:pPr>
        <w:pStyle w:val="ListNumber"/>
        <w:spacing w:after="40"/>
      </w:pPr>
      <w:r>
        <w:t>Website chỉ dùng nội bộ qua VPN/LAN hay phải truy cập Internet?</w:t>
      </w:r>
    </w:p>
    <w:p>
      <w:pPr>
        <w:pStyle w:val="ListNumber"/>
        <w:spacing w:after="40"/>
      </w:pPr>
      <w:r>
        <w:t>Dữ liệu sẽ lưu trên server của công ty hay cloud?</w:t>
      </w:r>
    </w:p>
    <w:p>
      <w:pPr>
        <w:pStyle w:val="Heading1"/>
      </w:pPr>
      <w:r>
        <w:t>21. PHÂN CHIA MỨC ĐỘ ƯU TIÊN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rFonts w:ascii="Arial" w:hAnsi="Arial"/>
                <w:b/>
                <w:sz w:val="19"/>
              </w:rPr>
              <w:t>Mức</w:t>
            </w:r>
          </w:p>
        </w:tc>
        <w:tc>
          <w:tcPr>
            <w:tcW w:type="dxa" w:w="5112"/>
            <w:shd w:fill="D9EAF7"/>
            <w:vAlign w:val="center"/>
          </w:tcPr>
          <w:p>
            <w:r>
              <w:rPr>
                <w:rFonts w:ascii="Arial" w:hAnsi="Arial"/>
                <w:b/>
                <w:sz w:val="19"/>
              </w:rPr>
              <w:t>Nội dung</w:t>
            </w:r>
          </w:p>
        </w:tc>
      </w:tr>
      <w:tr>
        <w:tc>
          <w:tcPr>
            <w:tcW w:type="dxa" w:w="5112"/>
            <w:vAlign w:val="top"/>
          </w:tcPr>
          <w:p>
            <w:r>
              <w:rPr>
                <w:rFonts w:ascii="Arial" w:hAnsi="Arial"/>
                <w:sz w:val="18"/>
              </w:rPr>
              <w:t>P0 – Bắt buộc</w:t>
            </w:r>
          </w:p>
        </w:tc>
        <w:tc>
          <w:tcPr>
            <w:tcW w:type="dxa" w:w="5112"/>
            <w:vAlign w:val="top"/>
          </w:tcPr>
          <w:p>
            <w:r>
              <w:rPr>
                <w:rFonts w:ascii="Arial" w:hAnsi="Arial"/>
                <w:sz w:val="18"/>
              </w:rPr>
              <w:t>Đăng nhập/phân quyền; người lao động; công ty/địa điểm; tuyển dụng; phân bổ; chấm công; thanh toán; tạm ứng; báo cáo cơ bản; bảo vệ CCCD.</w:t>
            </w:r>
          </w:p>
        </w:tc>
      </w:tr>
      <w:tr>
        <w:tc>
          <w:tcPr>
            <w:tcW w:type="dxa" w:w="5112"/>
            <w:vAlign w:val="top"/>
          </w:tcPr>
          <w:p>
            <w:r>
              <w:rPr>
                <w:rFonts w:ascii="Arial" w:hAnsi="Arial"/>
                <w:sz w:val="18"/>
              </w:rPr>
              <w:t>P1 – Quan trọng</w:t>
            </w:r>
          </w:p>
        </w:tc>
        <w:tc>
          <w:tcPr>
            <w:tcW w:type="dxa" w:w="5112"/>
            <w:vAlign w:val="top"/>
          </w:tcPr>
          <w:p>
            <w:r>
              <w:rPr>
                <w:rFonts w:ascii="Arial" w:hAnsi="Arial"/>
                <w:sz w:val="18"/>
              </w:rPr>
              <w:t>Vendor; tài chính; hoa hồng; audit log; xuất báo cáo; dashboard nâng cao.</w:t>
            </w:r>
          </w:p>
        </w:tc>
      </w:tr>
      <w:tr>
        <w:tc>
          <w:tcPr>
            <w:tcW w:type="dxa" w:w="5112"/>
            <w:vAlign w:val="top"/>
          </w:tcPr>
          <w:p>
            <w:r>
              <w:rPr>
                <w:rFonts w:ascii="Arial" w:hAnsi="Arial"/>
                <w:sz w:val="18"/>
              </w:rPr>
              <w:t>P2 – Có thể làm sau</w:t>
            </w:r>
          </w:p>
        </w:tc>
        <w:tc>
          <w:tcPr>
            <w:tcW w:type="dxa" w:w="5112"/>
            <w:vAlign w:val="top"/>
          </w:tcPr>
          <w:p>
            <w:r>
              <w:rPr>
                <w:rFonts w:ascii="Arial" w:hAnsi="Arial"/>
                <w:sz w:val="18"/>
              </w:rPr>
              <w:t>Thông báo tự động; tích hợp Zalo/SMS; app mobile riêng; tích hợp máy chấm công; tự động hóa nâng cao.</w:t>
            </w:r>
          </w:p>
        </w:tc>
      </w:tr>
    </w:tbl>
    <w:p/>
    <w:p>
      <w:pPr>
        <w:pStyle w:val="Heading1"/>
      </w:pPr>
      <w:r>
        <w:t>22. GHI CHÚ CHO ĐỘI PHÁT TRIỂN</w:t>
      </w:r>
    </w:p>
    <w:p>
      <w:pPr>
        <w:pStyle w:val="ListBullet"/>
        <w:spacing w:after="40"/>
      </w:pPr>
      <w:r>
        <w:t>Tài liệu này mô tả yêu cầu từ góc nhìn khách hàng; Dev/BA cần chuyển thành thiết kế UI, API, database và test case.</w:t>
      </w:r>
    </w:p>
    <w:p>
      <w:pPr>
        <w:pStyle w:val="ListBullet"/>
        <w:spacing w:after="40"/>
      </w:pPr>
      <w:r>
        <w:t>Không tự ý bỏ trường dữ liệu hoặc nghiệp vụ quan trọng vì 'có thể làm bằng Excel' mà chưa xác nhận với khách hàng.</w:t>
      </w:r>
    </w:p>
    <w:p>
      <w:pPr>
        <w:pStyle w:val="ListBullet"/>
        <w:spacing w:after="40"/>
      </w:pPr>
      <w:r>
        <w:t>Nếu có điểm chưa rõ, phải đưa vào danh sách câu hỏi cần chốt thay vì tự suy đoán.</w:t>
      </w:r>
    </w:p>
    <w:p>
      <w:pPr>
        <w:pStyle w:val="ListBullet"/>
        <w:spacing w:after="40"/>
      </w:pPr>
      <w:r>
        <w:t>Các dữ liệu nhạy cảm phải được bảo vệ ngay từ thiết kế, không chờ đến giai đoạn cuối.</w:t>
      </w:r>
    </w:p>
    <w:p>
      <w:pPr>
        <w:pStyle w:val="ListBullet"/>
        <w:spacing w:after="40"/>
      </w:pPr>
      <w:r>
        <w:t>Các con số trên dashboard phải truy được về dữ liệu chi tiết để khách hàng có thể đối soát.</w:t>
      </w:r>
    </w:p>
    <w:p>
      <w:pPr>
        <w:pStyle w:val="ListBullet"/>
        <w:spacing w:after="40"/>
      </w:pPr>
      <w:r>
        <w:t>Tài chính và hoa hồng phải được tách quyền rõ ràng.</w:t>
      </w:r>
    </w:p>
    <w:p>
      <w:pPr>
        <w:pStyle w:val="ListBullet"/>
        <w:spacing w:after="40"/>
      </w:pPr>
      <w:r>
        <w:t>Lịch sử làm việc của người lao động không được mất khi có thay đổi công ty/địa điểm.</w:t>
      </w:r>
    </w:p>
    <w:p>
      <w:pPr>
        <w:pStyle w:val="ListBullet"/>
        <w:spacing w:after="40"/>
      </w:pPr>
      <w:r>
        <w:t>Trước khi nghiệm thu cần dùng dữ liệu mẫu gần giống thực tế để kiểm tra toàn bộ luồng.</w:t>
      </w:r>
    </w:p>
    <w:p>
      <w:pPr>
        <w:pStyle w:val="Heading1"/>
      </w:pPr>
      <w:r>
        <w:t>23. KẾT QUẢ MONG MUỐN SAU KHI HOÀN THÀNH</w:t>
      </w:r>
    </w:p>
    <w:p>
      <w:r>
        <w:t>Khách hàng có thể mở hệ thống và trả lời nhanh các câu hỏi quản lý quan trọng: Hôm nay có bao nhiêu người tuyển? Bao nhiêu người thực sự đi làm? Ai đang làm ở công ty nào? Do Recruiter/Vendor nào tuyển? Công ty nào đang thiếu người? Mỗi người đã làm bao nhiêu ngày? Đã thanh toán bao nhiêu? Đang tạm ứng bao nhiêu? Doanh nghiệp thu/chi bao nhiêu? Hoa hồng dự kiến bao nhiêu? Và quan trọng nhất là mỗi dữ liệu có thể kiểm tra lại được nguồn gốc.</w:t>
      </w:r>
    </w:p>
    <w:p/>
    <w:p>
      <w:pPr>
        <w:jc w:val="center"/>
      </w:pPr>
      <w:r>
        <w:rPr>
          <w:b/>
        </w:rPr>
        <w:t>— HẾT —</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